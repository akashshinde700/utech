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Layout w:type="fixed"/>
      </w:tblPr>
      <w:tblGrid>
        <w:gridCol w:w="9638"/>
      </w:tblGrid>
      <w:tr>
        <w:tc>
          <w:tcPr>
            <w:tcW w:type="dxa" w:w="9638"/>
            <w:shd w:val="clear" w:color="auto" w:fill="4C1D95"/>
            <w:tcMar>
              <w:top w:w="520" w:type="dxa"/>
              <w:bottom w:w="520" w:type="dxa"/>
              <w:start w:w="420" w:type="dxa"/>
              <w:end w:w="420" w:type="dxa"/>
            </w:tcMar>
          </w:tcPr>
          <w:p>
            <w:pPr>
              <w:spacing w:after="80"/>
            </w:pPr>
            <w:r>
              <w:rPr>
                <w:b/>
                <w:color w:val="C4B5FD"/>
                <w:sz w:val="30"/>
              </w:rPr>
              <w:t>U-TECH  ERP</w:t>
            </w:r>
          </w:p>
          <w:p>
            <w:pPr>
              <w:spacing w:after="40"/>
            </w:pPr>
            <w:r>
              <w:rPr>
                <w:color w:val="DDD6FE"/>
                <w:sz w:val="20"/>
              </w:rPr>
              <w:t>Manufacturing Workspace</w:t>
            </w:r>
          </w:p>
          <w:p>
            <w:pPr>
              <w:spacing w:before="520" w:after="120"/>
            </w:pPr>
            <w:r>
              <w:rPr>
                <w:b/>
                <w:color w:val="FFFFFF"/>
                <w:sz w:val="60"/>
              </w:rPr>
              <w:t>Software kaise chalayein?</w:t>
            </w:r>
          </w:p>
          <w:p>
            <w:pPr>
              <w:spacing w:after="440"/>
            </w:pPr>
            <w:r>
              <w:rPr>
                <w:color w:val="EDE9FE"/>
                <w:sz w:val="26"/>
              </w:rPr>
              <w:t>Bilkul shuru se, screenshot ke saath — poora Hinglish guide</w:t>
            </w:r>
          </w:p>
          <w:p>
            <w:pPr>
              <w:spacing w:after="0"/>
            </w:pPr>
            <w:r>
              <w:rPr>
                <w:color w:val="DDD6FE"/>
                <w:sz w:val="20"/>
              </w:rPr>
              <w:t>Customer se maal lena → stock → production → dispatch → bill → payment</w:t>
              <w:br/>
              <w:t>Office ka pehla din, store ka pehla din, accounts ka pehla din</w:t>
            </w:r>
          </w:p>
        </w:tc>
      </w:tr>
    </w:tbl>
    <w:p/>
    <w:tbl>
      <w:tblPr>
        <w:tblW w:type="auto" w:w="0"/>
        <w:jc w:val="center"/>
        <w:tblLayout w:type="fixed"/>
        <w:tblLook w:firstColumn="1" w:firstRow="1" w:lastColumn="0" w:lastRow="0" w:noHBand="0" w:noVBand="1" w:val="04A0"/>
        <w:tblLayout w:type="fixed"/>
      </w:tblPr>
      <w:tblGrid>
        <w:gridCol w:w="3061"/>
        <w:gridCol w:w="6576"/>
      </w:tblGrid>
      <w:tr>
        <w:trPr>
          <w:tblHeader w:val="true"/>
        </w:trPr>
        <w:tc>
          <w:tcPr>
            <w:tcW w:type="dxa" w:w="3061"/>
            <w:tcBorders>
              <w:top w:val="single" w:sz="6" w:space="0" w:color="4C1D95"/>
              <w:left w:val="single" w:sz="6" w:space="0" w:color="4C1D95"/>
              <w:bottom w:val="single" w:sz="6" w:space="0" w:color="4C1D95"/>
              <w:right w:val="single" w:sz="6" w:space="0" w:color="4C1D95"/>
            </w:tcBorders>
            <w:shd w:val="clear" w:color="auto" w:fill="4C1D95"/>
            <w:tcMar>
              <w:top w:w="80" w:type="dxa"/>
              <w:bottom w:w="80" w:type="dxa"/>
              <w:start w:w="110" w:type="dxa"/>
              <w:end w:w="110" w:type="dxa"/>
            </w:tcMar>
          </w:tcPr>
          <w:p>
            <w:pPr>
              <w:spacing w:after="0"/>
            </w:pPr>
            <w:r>
              <w:rPr>
                <w:b/>
                <w:color w:val="FFFFFF"/>
                <w:sz w:val="19"/>
              </w:rPr>
              <w:t>Detail</w:t>
            </w:r>
          </w:p>
        </w:tc>
        <w:tc>
          <w:tcPr>
            <w:tcW w:type="dxa" w:w="6576"/>
            <w:tcBorders>
              <w:top w:val="single" w:sz="6" w:space="0" w:color="4C1D95"/>
              <w:left w:val="single" w:sz="6" w:space="0" w:color="4C1D95"/>
              <w:bottom w:val="single" w:sz="6" w:space="0" w:color="4C1D95"/>
              <w:right w:val="single" w:sz="6" w:space="0" w:color="4C1D95"/>
            </w:tcBorders>
            <w:shd w:val="clear" w:color="auto" w:fill="4C1D95"/>
            <w:tcMar>
              <w:top w:w="80" w:type="dxa"/>
              <w:bottom w:w="80" w:type="dxa"/>
              <w:start w:w="110" w:type="dxa"/>
              <w:end w:w="110" w:type="dxa"/>
            </w:tcMar>
          </w:tcPr>
          <w:p>
            <w:pPr>
              <w:spacing w:after="0"/>
            </w:pPr>
            <w:r>
              <w:rPr>
                <w:b/>
                <w:color w:val="FFFFFF"/>
                <w:sz w:val="19"/>
              </w:rPr>
              <w:t>Jaankari</w:t>
            </w:r>
          </w:p>
        </w:tc>
      </w:tr>
      <w:tr>
        <w:tc>
          <w:tcPr>
            <w:tcW w:type="dxa" w:w="3061"/>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b/>
                <w:sz w:val="19"/>
              </w:rPr>
              <w:t>Yeh guide kis ke liye hai</w:t>
            </w:r>
          </w:p>
        </w:tc>
        <w:tc>
          <w:tcPr>
            <w:tcW w:type="dxa" w:w="6576"/>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9"/>
              </w:rPr>
              <w:t>Jo pehli baar yeh software use kar rahe hain — koi ERP ka knowledge zaroori nahi.</w:t>
            </w:r>
          </w:p>
        </w:tc>
      </w:tr>
      <w:tr>
        <w:tc>
          <w:tcPr>
            <w:tcW w:type="dxa" w:w="3061"/>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b/>
                <w:sz w:val="19"/>
              </w:rPr>
              <w:t>Kitna time lagega</w:t>
            </w:r>
          </w:p>
        </w:tc>
        <w:tc>
          <w:tcPr>
            <w:tcW w:type="dxa" w:w="6576"/>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9"/>
              </w:rPr>
              <w:t>Poora padhne me 1–2 ghante. Sirf apna kaam ka chapter padhein to 10–15 minute.</w:t>
            </w:r>
          </w:p>
        </w:tc>
      </w:tr>
      <w:tr>
        <w:tc>
          <w:tcPr>
            <w:tcW w:type="dxa" w:w="3061"/>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b/>
                <w:sz w:val="19"/>
              </w:rPr>
              <w:t>Version / date</w:t>
            </w:r>
          </w:p>
        </w:tc>
        <w:tc>
          <w:tcPr>
            <w:tcW w:type="dxa" w:w="6576"/>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9"/>
              </w:rPr>
              <w:t>28 October 2026</w:t>
            </w:r>
          </w:p>
        </w:tc>
      </w:tr>
      <w:tr>
        <w:tc>
          <w:tcPr>
            <w:tcW w:type="dxa" w:w="3061"/>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b/>
                <w:sz w:val="19"/>
              </w:rPr>
              <w:t>Company</w:t>
            </w:r>
          </w:p>
        </w:tc>
        <w:tc>
          <w:tcPr>
            <w:tcW w:type="dxa" w:w="6576"/>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9"/>
              </w:rPr>
              <w:t>U-Tech Automation Industries, Chikhali, Pune 411062 (GST state code 27 — Maharashtra)</w:t>
            </w:r>
          </w:p>
        </w:tc>
      </w:tr>
      <w:tr>
        <w:tc>
          <w:tcPr>
            <w:tcW w:type="dxa" w:w="3061"/>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b/>
                <w:sz w:val="19"/>
              </w:rPr>
              <w:t>Screenshots</w:t>
            </w:r>
          </w:p>
        </w:tc>
        <w:tc>
          <w:tcPr>
            <w:tcW w:type="dxa" w:w="6576"/>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9"/>
              </w:rPr>
              <w:t>Asli software se liye gaye 50 screenshots, demo (practice) data ke saath</w:t>
            </w:r>
          </w:p>
        </w:tc>
      </w:tr>
      <w:tr>
        <w:tc>
          <w:tcPr>
            <w:tcW w:type="dxa" w:w="3061"/>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b/>
                <w:sz w:val="19"/>
              </w:rPr>
              <w:t>Important</w:t>
            </w:r>
          </w:p>
        </w:tc>
        <w:tc>
          <w:tcPr>
            <w:tcW w:type="dxa" w:w="6576"/>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9"/>
              </w:rPr>
              <w:t>Guide ka demo data sirf practice ke liye hai. Asli company ke data par pehle practice na karein.</w:t>
            </w:r>
          </w:p>
        </w:tc>
      </w:tr>
    </w:tbl>
    <w:p>
      <w:pPr>
        <w:spacing w:after="40"/>
      </w:pPr>
    </w:p>
    <w:tbl>
      <w:tblPr>
        <w:tblW w:type="auto" w:w="0"/>
        <w:jc w:val="center"/>
        <w:tblLook w:firstColumn="1" w:firstRow="1" w:lastColumn="0" w:lastRow="0" w:noHBand="0" w:noVBand="1" w:val="04A0"/>
      </w:tblPr>
      <w:tblGrid>
        <w:gridCol w:w="9638"/>
      </w:tblGrid>
      <w:tr>
        <w:tc>
          <w:tcPr>
            <w:tcW w:type="dxa" w:w="9638"/>
            <w:tcBorders>
              <w:top w:val="single" w:sz="10" w:space="0" w:color="F59E0B"/>
              <w:left w:val="single" w:sz="10" w:space="0" w:color="F59E0B"/>
              <w:bottom w:val="single" w:sz="10" w:space="0" w:color="F59E0B"/>
              <w:right w:val="single" w:sz="10" w:space="0" w:color="F59E0B"/>
            </w:tcBorders>
            <w:shd w:val="clear" w:color="auto" w:fill="FFF7ED"/>
            <w:tcMar>
              <w:top w:w="120" w:type="dxa"/>
              <w:bottom w:w="120" w:type="dxa"/>
              <w:start w:w="160" w:type="dxa"/>
              <w:end w:w="160" w:type="dxa"/>
            </w:tcMar>
          </w:tcPr>
          <w:p>
            <w:pPr>
              <w:spacing w:after="40"/>
            </w:pPr>
            <w:r>
              <w:rPr>
                <w:b/>
                <w:color w:val="1F2937"/>
                <w:sz w:val="21"/>
              </w:rPr>
              <w:t>Sabse pehle yeh 3 baatein yaad rakhein</w:t>
            </w:r>
          </w:p>
          <w:p>
            <w:pPr>
              <w:spacing w:after="0"/>
            </w:pPr>
            <w:r>
              <w:rPr>
                <w:color w:val="1F2937"/>
                <w:sz w:val="20"/>
              </w:rPr>
              <w:t>1) Invoice (bill) banane se stock NAHI ghatta — maal bhejne ke liye Dispatch/Challan banana padta hai.   2) Customer ka diya hua maal company ke stock se alag hota hai (Customer Inventory).   3) Stock sirf GRN (maal aaya), Dispatch (maal gaya), Production complete aur Stock Adjustment se badalta hai.</w:t>
            </w:r>
          </w:p>
        </w:tc>
      </w:tr>
    </w:tbl>
    <w:p>
      <w:pPr>
        <w:spacing w:after="40"/>
      </w:pPr>
    </w:p>
    <w:p>
      <w:r>
        <w:br w:type="page"/>
      </w:r>
    </w:p>
    <w:p>
      <w:pPr>
        <w:pBdr>
          <w:bottom w:val="single" w:sz="8" w:space="4" w:color="C4B5FD"/>
        </w:pBdr>
        <w:spacing w:after="200"/>
      </w:pPr>
      <w:r>
        <w:rPr>
          <w:b/>
          <w:color w:val="4C1D95"/>
          <w:sz w:val="40"/>
        </w:rPr>
        <w:t>Is guide me kya-kya hai</w:t>
      </w:r>
    </w:p>
    <w:tbl>
      <w:tblPr>
        <w:tblW w:type="auto" w:w="0"/>
        <w:jc w:val="center"/>
        <w:tblLayout w:type="fixed"/>
        <w:tblLook w:firstColumn="1" w:firstRow="1" w:lastColumn="0" w:lastRow="0" w:noHBand="0" w:noVBand="1" w:val="04A0"/>
        <w:tblLayout w:type="fixed"/>
      </w:tblPr>
      <w:tblGrid>
        <w:gridCol w:w="737"/>
        <w:gridCol w:w="5102"/>
        <w:gridCol w:w="3798"/>
      </w:tblGrid>
      <w:tr>
        <w:tc>
          <w:tcPr>
            <w:tcW w:type="dxa" w:w="737"/>
            <w:tcBorders>
              <w:bottom w:val="single" w:sz="4" w:space="0" w:color="E2E8F0"/>
            </w:tcBorders>
            <w:tcMar>
              <w:top w:w="70" w:type="dxa"/>
              <w:bottom w:w="70" w:type="dxa"/>
              <w:start w:w="110" w:type="dxa"/>
              <w:end w:w="110" w:type="dxa"/>
            </w:tcMar>
          </w:tcPr>
          <w:p>
            <w:pPr>
              <w:spacing w:after="0"/>
            </w:pPr>
            <w:r>
              <w:rPr>
                <w:b/>
                <w:color w:val="6D28D9"/>
                <w:sz w:val="22"/>
              </w:rPr>
              <w:t>0</w:t>
            </w:r>
          </w:p>
        </w:tc>
        <w:tc>
          <w:tcPr>
            <w:tcW w:type="dxa" w:w="5102"/>
            <w:tcBorders>
              <w:bottom w:val="single" w:sz="4" w:space="0" w:color="E2E8F0"/>
            </w:tcBorders>
            <w:tcMar>
              <w:top w:w="70" w:type="dxa"/>
              <w:bottom w:w="70" w:type="dxa"/>
              <w:start w:w="110" w:type="dxa"/>
              <w:end w:w="110" w:type="dxa"/>
            </w:tcMar>
          </w:tcPr>
          <w:p>
            <w:pPr>
              <w:spacing w:after="0"/>
            </w:pPr>
            <w:r>
              <w:rPr>
                <w:b/>
                <w:sz w:val="20"/>
              </w:rPr>
              <w:t>Shuru karne se pehle — software kya karta hai</w:t>
            </w:r>
          </w:p>
        </w:tc>
        <w:tc>
          <w:tcPr>
            <w:tcW w:type="dxa" w:w="3798"/>
            <w:tcBorders>
              <w:bottom w:val="single" w:sz="4" w:space="0" w:color="E2E8F0"/>
            </w:tcBorders>
            <w:tcMar>
              <w:top w:w="70" w:type="dxa"/>
              <w:bottom w:w="70" w:type="dxa"/>
              <w:start w:w="110" w:type="dxa"/>
              <w:end w:w="110" w:type="dxa"/>
            </w:tcMar>
          </w:tcPr>
          <w:p>
            <w:pPr>
              <w:spacing w:after="0"/>
            </w:pPr>
            <w:r>
              <w:rPr>
                <w:color w:val="5B6472"/>
                <w:sz w:val="18"/>
              </w:rPr>
              <w:t>ERP ka matlab, kaun kya karega, 5 golden rules</w:t>
            </w:r>
          </w:p>
        </w:tc>
      </w:tr>
      <w:tr>
        <w:tc>
          <w:tcPr>
            <w:tcW w:type="dxa" w:w="737"/>
            <w:tcBorders>
              <w:bottom w:val="single" w:sz="4" w:space="0" w:color="E2E8F0"/>
            </w:tcBorders>
            <w:tcMar>
              <w:top w:w="70" w:type="dxa"/>
              <w:bottom w:w="70" w:type="dxa"/>
              <w:start w:w="110" w:type="dxa"/>
              <w:end w:w="110" w:type="dxa"/>
            </w:tcMar>
          </w:tcPr>
          <w:p>
            <w:pPr>
              <w:spacing w:after="0"/>
            </w:pPr>
            <w:r>
              <w:rPr>
                <w:b/>
                <w:color w:val="6D28D9"/>
                <w:sz w:val="22"/>
              </w:rPr>
              <w:t>1</w:t>
            </w:r>
          </w:p>
        </w:tc>
        <w:tc>
          <w:tcPr>
            <w:tcW w:type="dxa" w:w="5102"/>
            <w:tcBorders>
              <w:bottom w:val="single" w:sz="4" w:space="0" w:color="E2E8F0"/>
            </w:tcBorders>
            <w:tcMar>
              <w:top w:w="70" w:type="dxa"/>
              <w:bottom w:w="70" w:type="dxa"/>
              <w:start w:w="110" w:type="dxa"/>
              <w:end w:w="110" w:type="dxa"/>
            </w:tcMar>
          </w:tcPr>
          <w:p>
            <w:pPr>
              <w:spacing w:after="0"/>
            </w:pPr>
            <w:r>
              <w:rPr>
                <w:b/>
                <w:sz w:val="20"/>
              </w:rPr>
              <w:t>Login karna aur screen samajhna</w:t>
            </w:r>
          </w:p>
        </w:tc>
        <w:tc>
          <w:tcPr>
            <w:tcW w:type="dxa" w:w="3798"/>
            <w:tcBorders>
              <w:bottom w:val="single" w:sz="4" w:space="0" w:color="E2E8F0"/>
            </w:tcBorders>
            <w:tcMar>
              <w:top w:w="70" w:type="dxa"/>
              <w:bottom w:w="70" w:type="dxa"/>
              <w:start w:w="110" w:type="dxa"/>
              <w:end w:w="110" w:type="dxa"/>
            </w:tcMar>
          </w:tcPr>
          <w:p>
            <w:pPr>
              <w:spacing w:after="0"/>
            </w:pPr>
            <w:r>
              <w:rPr>
                <w:color w:val="5B6472"/>
                <w:sz w:val="18"/>
              </w:rPr>
              <w:t>Email/password, dashboard, left menu, search</w:t>
            </w:r>
          </w:p>
        </w:tc>
      </w:tr>
      <w:tr>
        <w:tc>
          <w:tcPr>
            <w:tcW w:type="dxa" w:w="737"/>
            <w:tcBorders>
              <w:bottom w:val="single" w:sz="4" w:space="0" w:color="E2E8F0"/>
            </w:tcBorders>
            <w:tcMar>
              <w:top w:w="70" w:type="dxa"/>
              <w:bottom w:w="70" w:type="dxa"/>
              <w:start w:w="110" w:type="dxa"/>
              <w:end w:w="110" w:type="dxa"/>
            </w:tcMar>
          </w:tcPr>
          <w:p>
            <w:pPr>
              <w:spacing w:after="0"/>
            </w:pPr>
            <w:r>
              <w:rPr>
                <w:b/>
                <w:color w:val="6D28D9"/>
                <w:sz w:val="22"/>
              </w:rPr>
              <w:t>2</w:t>
            </w:r>
          </w:p>
        </w:tc>
        <w:tc>
          <w:tcPr>
            <w:tcW w:type="dxa" w:w="5102"/>
            <w:tcBorders>
              <w:bottom w:val="single" w:sz="4" w:space="0" w:color="E2E8F0"/>
            </w:tcBorders>
            <w:tcMar>
              <w:top w:w="70" w:type="dxa"/>
              <w:bottom w:w="70" w:type="dxa"/>
              <w:start w:w="110" w:type="dxa"/>
              <w:end w:w="110" w:type="dxa"/>
            </w:tcMar>
          </w:tcPr>
          <w:p>
            <w:pPr>
              <w:spacing w:after="0"/>
            </w:pPr>
            <w:r>
              <w:rPr>
                <w:b/>
                <w:sz w:val="20"/>
              </w:rPr>
              <w:t>Master data banana — customer, vendor, item</w:t>
            </w:r>
          </w:p>
        </w:tc>
        <w:tc>
          <w:tcPr>
            <w:tcW w:type="dxa" w:w="3798"/>
            <w:tcBorders>
              <w:bottom w:val="single" w:sz="4" w:space="0" w:color="E2E8F0"/>
            </w:tcBorders>
            <w:tcMar>
              <w:top w:w="70" w:type="dxa"/>
              <w:bottom w:w="70" w:type="dxa"/>
              <w:start w:w="110" w:type="dxa"/>
              <w:end w:w="110" w:type="dxa"/>
            </w:tcMar>
          </w:tcPr>
          <w:p>
            <w:pPr>
              <w:spacing w:after="0"/>
            </w:pPr>
            <w:r>
              <w:rPr>
                <w:color w:val="5B6472"/>
                <w:sz w:val="18"/>
              </w:rPr>
              <w:t>Pehla kaam: party aur item ki entry</w:t>
            </w:r>
          </w:p>
        </w:tc>
      </w:tr>
      <w:tr>
        <w:tc>
          <w:tcPr>
            <w:tcW w:type="dxa" w:w="737"/>
            <w:tcBorders>
              <w:bottom w:val="single" w:sz="4" w:space="0" w:color="E2E8F0"/>
            </w:tcBorders>
            <w:tcMar>
              <w:top w:w="70" w:type="dxa"/>
              <w:bottom w:w="70" w:type="dxa"/>
              <w:start w:w="110" w:type="dxa"/>
              <w:end w:w="110" w:type="dxa"/>
            </w:tcMar>
          </w:tcPr>
          <w:p>
            <w:pPr>
              <w:spacing w:after="0"/>
            </w:pPr>
            <w:r>
              <w:rPr>
                <w:b/>
                <w:color w:val="6D28D9"/>
                <w:sz w:val="22"/>
              </w:rPr>
              <w:t>3</w:t>
            </w:r>
          </w:p>
        </w:tc>
        <w:tc>
          <w:tcPr>
            <w:tcW w:type="dxa" w:w="5102"/>
            <w:tcBorders>
              <w:bottom w:val="single" w:sz="4" w:space="0" w:color="E2E8F0"/>
            </w:tcBorders>
            <w:tcMar>
              <w:top w:w="70" w:type="dxa"/>
              <w:bottom w:w="70" w:type="dxa"/>
              <w:start w:w="110" w:type="dxa"/>
              <w:end w:w="110" w:type="dxa"/>
            </w:tcMar>
          </w:tcPr>
          <w:p>
            <w:pPr>
              <w:spacing w:after="0"/>
            </w:pPr>
            <w:r>
              <w:rPr>
                <w:b/>
                <w:sz w:val="20"/>
              </w:rPr>
              <w:t>Stock dekhna aur correction karna</w:t>
            </w:r>
          </w:p>
        </w:tc>
        <w:tc>
          <w:tcPr>
            <w:tcW w:type="dxa" w:w="3798"/>
            <w:tcBorders>
              <w:bottom w:val="single" w:sz="4" w:space="0" w:color="E2E8F0"/>
            </w:tcBorders>
            <w:tcMar>
              <w:top w:w="70" w:type="dxa"/>
              <w:bottom w:w="70" w:type="dxa"/>
              <w:start w:w="110" w:type="dxa"/>
              <w:end w:w="110" w:type="dxa"/>
            </w:tcMar>
          </w:tcPr>
          <w:p>
            <w:pPr>
              <w:spacing w:after="0"/>
            </w:pPr>
            <w:r>
              <w:rPr>
                <w:color w:val="5B6472"/>
                <w:sz w:val="18"/>
              </w:rPr>
              <w:t>Ledger padhna, manual adjustment, kaunsa kaam stock badalta hai</w:t>
            </w:r>
          </w:p>
        </w:tc>
      </w:tr>
      <w:tr>
        <w:tc>
          <w:tcPr>
            <w:tcW w:type="dxa" w:w="737"/>
            <w:tcBorders>
              <w:bottom w:val="single" w:sz="4" w:space="0" w:color="E2E8F0"/>
            </w:tcBorders>
            <w:tcMar>
              <w:top w:w="70" w:type="dxa"/>
              <w:bottom w:w="70" w:type="dxa"/>
              <w:start w:w="110" w:type="dxa"/>
              <w:end w:w="110" w:type="dxa"/>
            </w:tcMar>
          </w:tcPr>
          <w:p>
            <w:pPr>
              <w:spacing w:after="0"/>
            </w:pPr>
            <w:r>
              <w:rPr>
                <w:b/>
                <w:color w:val="6D28D9"/>
                <w:sz w:val="22"/>
              </w:rPr>
              <w:t>4</w:t>
            </w:r>
          </w:p>
        </w:tc>
        <w:tc>
          <w:tcPr>
            <w:tcW w:type="dxa" w:w="5102"/>
            <w:tcBorders>
              <w:bottom w:val="single" w:sz="4" w:space="0" w:color="E2E8F0"/>
            </w:tcBorders>
            <w:tcMar>
              <w:top w:w="70" w:type="dxa"/>
              <w:bottom w:w="70" w:type="dxa"/>
              <w:start w:w="110" w:type="dxa"/>
              <w:end w:w="110" w:type="dxa"/>
            </w:tcMar>
          </w:tcPr>
          <w:p>
            <w:pPr>
              <w:spacing w:after="0"/>
            </w:pPr>
            <w:r>
              <w:rPr>
                <w:b/>
                <w:sz w:val="20"/>
              </w:rPr>
              <w:t>Maal kharidna — Purchase Order se GRN tak</w:t>
            </w:r>
          </w:p>
        </w:tc>
        <w:tc>
          <w:tcPr>
            <w:tcW w:type="dxa" w:w="3798"/>
            <w:tcBorders>
              <w:bottom w:val="single" w:sz="4" w:space="0" w:color="E2E8F0"/>
            </w:tcBorders>
            <w:tcMar>
              <w:top w:w="70" w:type="dxa"/>
              <w:bottom w:w="70" w:type="dxa"/>
              <w:start w:w="110" w:type="dxa"/>
              <w:end w:w="110" w:type="dxa"/>
            </w:tcMar>
          </w:tcPr>
          <w:p>
            <w:pPr>
              <w:spacing w:after="0"/>
            </w:pPr>
            <w:r>
              <w:rPr>
                <w:color w:val="5B6472"/>
                <w:sz w:val="18"/>
              </w:rPr>
              <w:t>PO banana, approve karna, maal receive karna</w:t>
            </w:r>
          </w:p>
        </w:tc>
      </w:tr>
      <w:tr>
        <w:tc>
          <w:tcPr>
            <w:tcW w:type="dxa" w:w="737"/>
            <w:tcBorders>
              <w:bottom w:val="single" w:sz="4" w:space="0" w:color="E2E8F0"/>
            </w:tcBorders>
            <w:tcMar>
              <w:top w:w="70" w:type="dxa"/>
              <w:bottom w:w="70" w:type="dxa"/>
              <w:start w:w="110" w:type="dxa"/>
              <w:end w:w="110" w:type="dxa"/>
            </w:tcMar>
          </w:tcPr>
          <w:p>
            <w:pPr>
              <w:spacing w:after="0"/>
            </w:pPr>
            <w:r>
              <w:rPr>
                <w:b/>
                <w:color w:val="6D28D9"/>
                <w:sz w:val="22"/>
              </w:rPr>
              <w:t>5</w:t>
            </w:r>
          </w:p>
        </w:tc>
        <w:tc>
          <w:tcPr>
            <w:tcW w:type="dxa" w:w="5102"/>
            <w:tcBorders>
              <w:bottom w:val="single" w:sz="4" w:space="0" w:color="E2E8F0"/>
            </w:tcBorders>
            <w:tcMar>
              <w:top w:w="70" w:type="dxa"/>
              <w:bottom w:w="70" w:type="dxa"/>
              <w:start w:w="110" w:type="dxa"/>
              <w:end w:w="110" w:type="dxa"/>
            </w:tcMar>
          </w:tcPr>
          <w:p>
            <w:pPr>
              <w:spacing w:after="0"/>
            </w:pPr>
            <w:r>
              <w:rPr>
                <w:b/>
                <w:sz w:val="20"/>
              </w:rPr>
              <w:t>Maal bhejna — Dispatch / Delivery Challan</w:t>
            </w:r>
          </w:p>
        </w:tc>
        <w:tc>
          <w:tcPr>
            <w:tcW w:type="dxa" w:w="3798"/>
            <w:tcBorders>
              <w:bottom w:val="single" w:sz="4" w:space="0" w:color="E2E8F0"/>
            </w:tcBorders>
            <w:tcMar>
              <w:top w:w="70" w:type="dxa"/>
              <w:bottom w:w="70" w:type="dxa"/>
              <w:start w:w="110" w:type="dxa"/>
              <w:end w:w="110" w:type="dxa"/>
            </w:tcMar>
          </w:tcPr>
          <w:p>
            <w:pPr>
              <w:spacing w:after="0"/>
            </w:pPr>
            <w:r>
              <w:rPr>
                <w:color w:val="5B6472"/>
                <w:sz w:val="18"/>
              </w:rPr>
              <w:t>Challan banana, stock kam hona, cancel karna</w:t>
            </w:r>
          </w:p>
        </w:tc>
      </w:tr>
      <w:tr>
        <w:tc>
          <w:tcPr>
            <w:tcW w:type="dxa" w:w="737"/>
            <w:tcBorders>
              <w:bottom w:val="single" w:sz="4" w:space="0" w:color="E2E8F0"/>
            </w:tcBorders>
            <w:tcMar>
              <w:top w:w="70" w:type="dxa"/>
              <w:bottom w:w="70" w:type="dxa"/>
              <w:start w:w="110" w:type="dxa"/>
              <w:end w:w="110" w:type="dxa"/>
            </w:tcMar>
          </w:tcPr>
          <w:p>
            <w:pPr>
              <w:spacing w:after="0"/>
            </w:pPr>
            <w:r>
              <w:rPr>
                <w:b/>
                <w:color w:val="6D28D9"/>
                <w:sz w:val="22"/>
              </w:rPr>
              <w:t>6</w:t>
            </w:r>
          </w:p>
        </w:tc>
        <w:tc>
          <w:tcPr>
            <w:tcW w:type="dxa" w:w="5102"/>
            <w:tcBorders>
              <w:bottom w:val="single" w:sz="4" w:space="0" w:color="E2E8F0"/>
            </w:tcBorders>
            <w:tcMar>
              <w:top w:w="70" w:type="dxa"/>
              <w:bottom w:w="70" w:type="dxa"/>
              <w:start w:w="110" w:type="dxa"/>
              <w:end w:w="110" w:type="dxa"/>
            </w:tcMar>
          </w:tcPr>
          <w:p>
            <w:pPr>
              <w:spacing w:after="0"/>
            </w:pPr>
            <w:r>
              <w:rPr>
                <w:b/>
                <w:sz w:val="20"/>
              </w:rPr>
              <w:t>Bill banana aur payment lena</w:t>
            </w:r>
          </w:p>
        </w:tc>
        <w:tc>
          <w:tcPr>
            <w:tcW w:type="dxa" w:w="3798"/>
            <w:tcBorders>
              <w:bottom w:val="single" w:sz="4" w:space="0" w:color="E2E8F0"/>
            </w:tcBorders>
            <w:tcMar>
              <w:top w:w="70" w:type="dxa"/>
              <w:bottom w:w="70" w:type="dxa"/>
              <w:start w:w="110" w:type="dxa"/>
              <w:end w:w="110" w:type="dxa"/>
            </w:tcMar>
          </w:tcPr>
          <w:p>
            <w:pPr>
              <w:spacing w:after="0"/>
            </w:pPr>
            <w:r>
              <w:rPr>
                <w:color w:val="5B6472"/>
                <w:sz w:val="18"/>
              </w:rPr>
              <w:t>Invoice, GST, PDF, payment record</w:t>
            </w:r>
          </w:p>
        </w:tc>
      </w:tr>
      <w:tr>
        <w:tc>
          <w:tcPr>
            <w:tcW w:type="dxa" w:w="737"/>
            <w:tcBorders>
              <w:bottom w:val="single" w:sz="4" w:space="0" w:color="E2E8F0"/>
            </w:tcBorders>
            <w:tcMar>
              <w:top w:w="70" w:type="dxa"/>
              <w:bottom w:w="70" w:type="dxa"/>
              <w:start w:w="110" w:type="dxa"/>
              <w:end w:w="110" w:type="dxa"/>
            </w:tcMar>
          </w:tcPr>
          <w:p>
            <w:pPr>
              <w:spacing w:after="0"/>
            </w:pPr>
            <w:r>
              <w:rPr>
                <w:b/>
                <w:color w:val="6D28D9"/>
                <w:sz w:val="22"/>
              </w:rPr>
              <w:t>7</w:t>
            </w:r>
          </w:p>
        </w:tc>
        <w:tc>
          <w:tcPr>
            <w:tcW w:type="dxa" w:w="5102"/>
            <w:tcBorders>
              <w:bottom w:val="single" w:sz="4" w:space="0" w:color="E2E8F0"/>
            </w:tcBorders>
            <w:tcMar>
              <w:top w:w="70" w:type="dxa"/>
              <w:bottom w:w="70" w:type="dxa"/>
              <w:start w:w="110" w:type="dxa"/>
              <w:end w:w="110" w:type="dxa"/>
            </w:tcMar>
          </w:tcPr>
          <w:p>
            <w:pPr>
              <w:spacing w:after="0"/>
            </w:pPr>
            <w:r>
              <w:rPr>
                <w:b/>
                <w:sz w:val="20"/>
              </w:rPr>
              <w:t>Production — BOM aur batch</w:t>
            </w:r>
          </w:p>
        </w:tc>
        <w:tc>
          <w:tcPr>
            <w:tcW w:type="dxa" w:w="3798"/>
            <w:tcBorders>
              <w:bottom w:val="single" w:sz="4" w:space="0" w:color="E2E8F0"/>
            </w:tcBorders>
            <w:tcMar>
              <w:top w:w="70" w:type="dxa"/>
              <w:bottom w:w="70" w:type="dxa"/>
              <w:start w:w="110" w:type="dxa"/>
              <w:end w:w="110" w:type="dxa"/>
            </w:tcMar>
          </w:tcPr>
          <w:p>
            <w:pPr>
              <w:spacing w:after="0"/>
            </w:pPr>
            <w:r>
              <w:rPr>
                <w:color w:val="5B6472"/>
                <w:sz w:val="18"/>
              </w:rPr>
              <w:t>Recipe banana, batch start/complete</w:t>
            </w:r>
          </w:p>
        </w:tc>
      </w:tr>
      <w:tr>
        <w:tc>
          <w:tcPr>
            <w:tcW w:type="dxa" w:w="737"/>
            <w:tcBorders>
              <w:bottom w:val="single" w:sz="4" w:space="0" w:color="E2E8F0"/>
            </w:tcBorders>
            <w:tcMar>
              <w:top w:w="70" w:type="dxa"/>
              <w:bottom w:w="70" w:type="dxa"/>
              <w:start w:w="110" w:type="dxa"/>
              <w:end w:w="110" w:type="dxa"/>
            </w:tcMar>
          </w:tcPr>
          <w:p>
            <w:pPr>
              <w:spacing w:after="0"/>
            </w:pPr>
            <w:r>
              <w:rPr>
                <w:b/>
                <w:color w:val="6D28D9"/>
                <w:sz w:val="22"/>
              </w:rPr>
              <w:t>8</w:t>
            </w:r>
          </w:p>
        </w:tc>
        <w:tc>
          <w:tcPr>
            <w:tcW w:type="dxa" w:w="5102"/>
            <w:tcBorders>
              <w:bottom w:val="single" w:sz="4" w:space="0" w:color="E2E8F0"/>
            </w:tcBorders>
            <w:tcMar>
              <w:top w:w="70" w:type="dxa"/>
              <w:bottom w:w="70" w:type="dxa"/>
              <w:start w:w="110" w:type="dxa"/>
              <w:end w:w="110" w:type="dxa"/>
            </w:tcMar>
          </w:tcPr>
          <w:p>
            <w:pPr>
              <w:spacing w:after="0"/>
            </w:pPr>
            <w:r>
              <w:rPr>
                <w:b/>
                <w:sz w:val="20"/>
              </w:rPr>
              <w:t>Customer ka maal aur jobwork</w:t>
            </w:r>
          </w:p>
        </w:tc>
        <w:tc>
          <w:tcPr>
            <w:tcW w:type="dxa" w:w="3798"/>
            <w:tcBorders>
              <w:bottom w:val="single" w:sz="4" w:space="0" w:color="E2E8F0"/>
            </w:tcBorders>
            <w:tcMar>
              <w:top w:w="70" w:type="dxa"/>
              <w:bottom w:w="70" w:type="dxa"/>
              <w:start w:w="110" w:type="dxa"/>
              <w:end w:w="110" w:type="dxa"/>
            </w:tcMar>
          </w:tcPr>
          <w:p>
            <w:pPr>
              <w:spacing w:after="0"/>
            </w:pPr>
            <w:r>
              <w:rPr>
                <w:color w:val="5B6472"/>
                <w:sz w:val="18"/>
              </w:rPr>
              <w:t>Customer material, vendor ko bhejna, wapas lena</w:t>
            </w:r>
          </w:p>
        </w:tc>
      </w:tr>
      <w:tr>
        <w:tc>
          <w:tcPr>
            <w:tcW w:type="dxa" w:w="737"/>
            <w:tcBorders>
              <w:bottom w:val="single" w:sz="4" w:space="0" w:color="E2E8F0"/>
            </w:tcBorders>
            <w:tcMar>
              <w:top w:w="70" w:type="dxa"/>
              <w:bottom w:w="70" w:type="dxa"/>
              <w:start w:w="110" w:type="dxa"/>
              <w:end w:w="110" w:type="dxa"/>
            </w:tcMar>
          </w:tcPr>
          <w:p>
            <w:pPr>
              <w:spacing w:after="0"/>
            </w:pPr>
            <w:r>
              <w:rPr>
                <w:b/>
                <w:color w:val="6D28D9"/>
                <w:sz w:val="22"/>
              </w:rPr>
              <w:t>9</w:t>
            </w:r>
          </w:p>
        </w:tc>
        <w:tc>
          <w:tcPr>
            <w:tcW w:type="dxa" w:w="5102"/>
            <w:tcBorders>
              <w:bottom w:val="single" w:sz="4" w:space="0" w:color="E2E8F0"/>
            </w:tcBorders>
            <w:tcMar>
              <w:top w:w="70" w:type="dxa"/>
              <w:bottom w:w="70" w:type="dxa"/>
              <w:start w:w="110" w:type="dxa"/>
              <w:end w:w="110" w:type="dxa"/>
            </w:tcMar>
          </w:tcPr>
          <w:p>
            <w:pPr>
              <w:spacing w:after="0"/>
            </w:pPr>
            <w:r>
              <w:rPr>
                <w:b/>
                <w:sz w:val="20"/>
              </w:rPr>
              <w:t>Return ka case — sales return aur purchase return</w:t>
            </w:r>
          </w:p>
        </w:tc>
        <w:tc>
          <w:tcPr>
            <w:tcW w:type="dxa" w:w="3798"/>
            <w:tcBorders>
              <w:bottom w:val="single" w:sz="4" w:space="0" w:color="E2E8F0"/>
            </w:tcBorders>
            <w:tcMar>
              <w:top w:w="70" w:type="dxa"/>
              <w:bottom w:w="70" w:type="dxa"/>
              <w:start w:w="110" w:type="dxa"/>
              <w:end w:w="110" w:type="dxa"/>
            </w:tcMar>
          </w:tcPr>
          <w:p>
            <w:pPr>
              <w:spacing w:after="0"/>
            </w:pPr>
            <w:r>
              <w:rPr>
                <w:color w:val="5B6472"/>
                <w:sz w:val="18"/>
              </w:rPr>
              <w:t>Maal wapas aane par kya karein</w:t>
            </w:r>
          </w:p>
        </w:tc>
      </w:tr>
      <w:tr>
        <w:tc>
          <w:tcPr>
            <w:tcW w:type="dxa" w:w="737"/>
            <w:tcBorders>
              <w:bottom w:val="single" w:sz="4" w:space="0" w:color="E2E8F0"/>
            </w:tcBorders>
            <w:tcMar>
              <w:top w:w="70" w:type="dxa"/>
              <w:bottom w:w="70" w:type="dxa"/>
              <w:start w:w="110" w:type="dxa"/>
              <w:end w:w="110" w:type="dxa"/>
            </w:tcMar>
          </w:tcPr>
          <w:p>
            <w:pPr>
              <w:spacing w:after="0"/>
            </w:pPr>
            <w:r>
              <w:rPr>
                <w:b/>
                <w:color w:val="6D28D9"/>
                <w:sz w:val="22"/>
              </w:rPr>
              <w:t>10</w:t>
            </w:r>
          </w:p>
        </w:tc>
        <w:tc>
          <w:tcPr>
            <w:tcW w:type="dxa" w:w="5102"/>
            <w:tcBorders>
              <w:bottom w:val="single" w:sz="4" w:space="0" w:color="E2E8F0"/>
            </w:tcBorders>
            <w:tcMar>
              <w:top w:w="70" w:type="dxa"/>
              <w:bottom w:w="70" w:type="dxa"/>
              <w:start w:w="110" w:type="dxa"/>
              <w:end w:w="110" w:type="dxa"/>
            </w:tcMar>
          </w:tcPr>
          <w:p>
            <w:pPr>
              <w:spacing w:after="0"/>
            </w:pPr>
            <w:r>
              <w:rPr>
                <w:b/>
                <w:sz w:val="20"/>
              </w:rPr>
              <w:t>Reports aur Analytics</w:t>
            </w:r>
          </w:p>
        </w:tc>
        <w:tc>
          <w:tcPr>
            <w:tcW w:type="dxa" w:w="3798"/>
            <w:tcBorders>
              <w:bottom w:val="single" w:sz="4" w:space="0" w:color="E2E8F0"/>
            </w:tcBorders>
            <w:tcMar>
              <w:top w:w="70" w:type="dxa"/>
              <w:bottom w:w="70" w:type="dxa"/>
              <w:start w:w="110" w:type="dxa"/>
              <w:end w:w="110" w:type="dxa"/>
            </w:tcMar>
          </w:tcPr>
          <w:p>
            <w:pPr>
              <w:spacing w:after="0"/>
            </w:pPr>
            <w:r>
              <w:rPr>
                <w:color w:val="5B6472"/>
                <w:sz w:val="18"/>
              </w:rPr>
              <w:t>Business reports, Excel/PDF download, graphs</w:t>
            </w:r>
          </w:p>
        </w:tc>
      </w:tr>
      <w:tr>
        <w:tc>
          <w:tcPr>
            <w:tcW w:type="dxa" w:w="737"/>
            <w:tcBorders>
              <w:bottom w:val="single" w:sz="4" w:space="0" w:color="E2E8F0"/>
            </w:tcBorders>
            <w:tcMar>
              <w:top w:w="70" w:type="dxa"/>
              <w:bottom w:w="70" w:type="dxa"/>
              <w:start w:w="110" w:type="dxa"/>
              <w:end w:w="110" w:type="dxa"/>
            </w:tcMar>
          </w:tcPr>
          <w:p>
            <w:pPr>
              <w:spacing w:after="0"/>
            </w:pPr>
            <w:r>
              <w:rPr>
                <w:b/>
                <w:color w:val="6D28D9"/>
                <w:sz w:val="22"/>
              </w:rPr>
              <w:t>11</w:t>
            </w:r>
          </w:p>
        </w:tc>
        <w:tc>
          <w:tcPr>
            <w:tcW w:type="dxa" w:w="5102"/>
            <w:tcBorders>
              <w:bottom w:val="single" w:sz="4" w:space="0" w:color="E2E8F0"/>
            </w:tcBorders>
            <w:tcMar>
              <w:top w:w="70" w:type="dxa"/>
              <w:bottom w:w="70" w:type="dxa"/>
              <w:start w:w="110" w:type="dxa"/>
              <w:end w:w="110" w:type="dxa"/>
            </w:tcMar>
          </w:tcPr>
          <w:p>
            <w:pPr>
              <w:spacing w:after="0"/>
            </w:pPr>
            <w:r>
              <w:rPr>
                <w:b/>
                <w:sz w:val="20"/>
              </w:rPr>
              <w:t>Users, Roles aur permissions</w:t>
            </w:r>
          </w:p>
        </w:tc>
        <w:tc>
          <w:tcPr>
            <w:tcW w:type="dxa" w:w="3798"/>
            <w:tcBorders>
              <w:bottom w:val="single" w:sz="4" w:space="0" w:color="E2E8F0"/>
            </w:tcBorders>
            <w:tcMar>
              <w:top w:w="70" w:type="dxa"/>
              <w:bottom w:w="70" w:type="dxa"/>
              <w:start w:w="110" w:type="dxa"/>
              <w:end w:w="110" w:type="dxa"/>
            </w:tcMar>
          </w:tcPr>
          <w:p>
            <w:pPr>
              <w:spacing w:after="0"/>
            </w:pPr>
            <w:r>
              <w:rPr>
                <w:color w:val="5B6472"/>
                <w:sz w:val="18"/>
              </w:rPr>
              <w:t>Naya user, role, permission ka chakkar</w:t>
            </w:r>
          </w:p>
        </w:tc>
      </w:tr>
      <w:tr>
        <w:tc>
          <w:tcPr>
            <w:tcW w:type="dxa" w:w="737"/>
            <w:tcBorders>
              <w:bottom w:val="single" w:sz="4" w:space="0" w:color="E2E8F0"/>
            </w:tcBorders>
            <w:tcMar>
              <w:top w:w="70" w:type="dxa"/>
              <w:bottom w:w="70" w:type="dxa"/>
              <w:start w:w="110" w:type="dxa"/>
              <w:end w:w="110" w:type="dxa"/>
            </w:tcMar>
          </w:tcPr>
          <w:p>
            <w:pPr>
              <w:spacing w:after="0"/>
            </w:pPr>
            <w:r>
              <w:rPr>
                <w:b/>
                <w:color w:val="6D28D9"/>
                <w:sz w:val="22"/>
              </w:rPr>
              <w:t>12</w:t>
            </w:r>
          </w:p>
        </w:tc>
        <w:tc>
          <w:tcPr>
            <w:tcW w:type="dxa" w:w="5102"/>
            <w:tcBorders>
              <w:bottom w:val="single" w:sz="4" w:space="0" w:color="E2E8F0"/>
            </w:tcBorders>
            <w:tcMar>
              <w:top w:w="70" w:type="dxa"/>
              <w:bottom w:w="70" w:type="dxa"/>
              <w:start w:w="110" w:type="dxa"/>
              <w:end w:w="110" w:type="dxa"/>
            </w:tcMar>
          </w:tcPr>
          <w:p>
            <w:pPr>
              <w:spacing w:after="0"/>
            </w:pPr>
            <w:r>
              <w:rPr>
                <w:b/>
                <w:sz w:val="20"/>
              </w:rPr>
              <w:t>Metal Calculator</w:t>
            </w:r>
          </w:p>
        </w:tc>
        <w:tc>
          <w:tcPr>
            <w:tcW w:type="dxa" w:w="3798"/>
            <w:tcBorders>
              <w:bottom w:val="single" w:sz="4" w:space="0" w:color="E2E8F0"/>
            </w:tcBorders>
            <w:tcMar>
              <w:top w:w="70" w:type="dxa"/>
              <w:bottom w:w="70" w:type="dxa"/>
              <w:start w:w="110" w:type="dxa"/>
              <w:end w:w="110" w:type="dxa"/>
            </w:tcMar>
          </w:tcPr>
          <w:p>
            <w:pPr>
              <w:spacing w:after="0"/>
            </w:pPr>
            <w:r>
              <w:rPr>
                <w:color w:val="5B6472"/>
                <w:sz w:val="18"/>
              </w:rPr>
              <w:t>Weight aur price nikaalna</w:t>
            </w:r>
          </w:p>
        </w:tc>
      </w:tr>
      <w:tr>
        <w:tc>
          <w:tcPr>
            <w:tcW w:type="dxa" w:w="737"/>
            <w:tcBorders>
              <w:bottom w:val="single" w:sz="4" w:space="0" w:color="E2E8F0"/>
            </w:tcBorders>
            <w:tcMar>
              <w:top w:w="70" w:type="dxa"/>
              <w:bottom w:w="70" w:type="dxa"/>
              <w:start w:w="110" w:type="dxa"/>
              <w:end w:w="110" w:type="dxa"/>
            </w:tcMar>
          </w:tcPr>
          <w:p>
            <w:pPr>
              <w:spacing w:after="0"/>
            </w:pPr>
            <w:r>
              <w:rPr>
                <w:b/>
                <w:color w:val="6D28D9"/>
                <w:sz w:val="22"/>
              </w:rPr>
              <w:t>13</w:t>
            </w:r>
          </w:p>
        </w:tc>
        <w:tc>
          <w:tcPr>
            <w:tcW w:type="dxa" w:w="5102"/>
            <w:tcBorders>
              <w:bottom w:val="single" w:sz="4" w:space="0" w:color="E2E8F0"/>
            </w:tcBorders>
            <w:tcMar>
              <w:top w:w="70" w:type="dxa"/>
              <w:bottom w:w="70" w:type="dxa"/>
              <w:start w:w="110" w:type="dxa"/>
              <w:end w:w="110" w:type="dxa"/>
            </w:tcMar>
          </w:tcPr>
          <w:p>
            <w:pPr>
              <w:spacing w:after="0"/>
            </w:pPr>
            <w:r>
              <w:rPr>
                <w:b/>
                <w:sz w:val="20"/>
              </w:rPr>
              <w:t>Search shortcut aur mobile</w:t>
            </w:r>
          </w:p>
        </w:tc>
        <w:tc>
          <w:tcPr>
            <w:tcW w:type="dxa" w:w="3798"/>
            <w:tcBorders>
              <w:bottom w:val="single" w:sz="4" w:space="0" w:color="E2E8F0"/>
            </w:tcBorders>
            <w:tcMar>
              <w:top w:w="70" w:type="dxa"/>
              <w:bottom w:w="70" w:type="dxa"/>
              <w:start w:w="110" w:type="dxa"/>
              <w:end w:w="110" w:type="dxa"/>
            </w:tcMar>
          </w:tcPr>
          <w:p>
            <w:pPr>
              <w:spacing w:after="0"/>
            </w:pPr>
            <w:r>
              <w:rPr>
                <w:color w:val="5B6472"/>
                <w:sz w:val="18"/>
              </w:rPr>
              <w:t>Ctrl+K, phone par use, app install</w:t>
            </w:r>
          </w:p>
        </w:tc>
      </w:tr>
      <w:tr>
        <w:tc>
          <w:tcPr>
            <w:tcW w:type="dxa" w:w="737"/>
            <w:tcBorders>
              <w:bottom w:val="single" w:sz="4" w:space="0" w:color="E2E8F0"/>
            </w:tcBorders>
            <w:tcMar>
              <w:top w:w="70" w:type="dxa"/>
              <w:bottom w:w="70" w:type="dxa"/>
              <w:start w:w="110" w:type="dxa"/>
              <w:end w:w="110" w:type="dxa"/>
            </w:tcMar>
          </w:tcPr>
          <w:p>
            <w:pPr>
              <w:spacing w:after="0"/>
            </w:pPr>
            <w:r>
              <w:rPr>
                <w:b/>
                <w:color w:val="6D28D9"/>
                <w:sz w:val="22"/>
              </w:rPr>
              <w:t>14</w:t>
            </w:r>
          </w:p>
        </w:tc>
        <w:tc>
          <w:tcPr>
            <w:tcW w:type="dxa" w:w="5102"/>
            <w:tcBorders>
              <w:bottom w:val="single" w:sz="4" w:space="0" w:color="E2E8F0"/>
            </w:tcBorders>
            <w:tcMar>
              <w:top w:w="70" w:type="dxa"/>
              <w:bottom w:w="70" w:type="dxa"/>
              <w:start w:w="110" w:type="dxa"/>
              <w:end w:w="110" w:type="dxa"/>
            </w:tcMar>
          </w:tcPr>
          <w:p>
            <w:pPr>
              <w:spacing w:after="0"/>
            </w:pPr>
            <w:r>
              <w:rPr>
                <w:b/>
                <w:sz w:val="20"/>
              </w:rPr>
              <w:t>Roz ka routine — kis role ko kya karna hai</w:t>
            </w:r>
          </w:p>
        </w:tc>
        <w:tc>
          <w:tcPr>
            <w:tcW w:type="dxa" w:w="3798"/>
            <w:tcBorders>
              <w:bottom w:val="single" w:sz="4" w:space="0" w:color="E2E8F0"/>
            </w:tcBorders>
            <w:tcMar>
              <w:top w:w="70" w:type="dxa"/>
              <w:bottom w:w="70" w:type="dxa"/>
              <w:start w:w="110" w:type="dxa"/>
              <w:end w:w="110" w:type="dxa"/>
            </w:tcMar>
          </w:tcPr>
          <w:p>
            <w:pPr>
              <w:spacing w:after="0"/>
            </w:pPr>
            <w:r>
              <w:rPr>
                <w:color w:val="5B6472"/>
                <w:sz w:val="18"/>
              </w:rPr>
              <w:t>Store, accounts, production, admin ke checklists</w:t>
            </w:r>
          </w:p>
        </w:tc>
      </w:tr>
      <w:tr>
        <w:tc>
          <w:tcPr>
            <w:tcW w:type="dxa" w:w="737"/>
            <w:tcBorders>
              <w:bottom w:val="single" w:sz="4" w:space="0" w:color="E2E8F0"/>
            </w:tcBorders>
            <w:tcMar>
              <w:top w:w="70" w:type="dxa"/>
              <w:bottom w:w="70" w:type="dxa"/>
              <w:start w:w="110" w:type="dxa"/>
              <w:end w:w="110" w:type="dxa"/>
            </w:tcMar>
          </w:tcPr>
          <w:p>
            <w:pPr>
              <w:spacing w:after="0"/>
            </w:pPr>
            <w:r>
              <w:rPr>
                <w:b/>
                <w:color w:val="6D28D9"/>
                <w:sz w:val="22"/>
              </w:rPr>
              <w:t>15</w:t>
            </w:r>
          </w:p>
        </w:tc>
        <w:tc>
          <w:tcPr>
            <w:tcW w:type="dxa" w:w="5102"/>
            <w:tcBorders>
              <w:bottom w:val="single" w:sz="4" w:space="0" w:color="E2E8F0"/>
            </w:tcBorders>
            <w:tcMar>
              <w:top w:w="70" w:type="dxa"/>
              <w:bottom w:w="70" w:type="dxa"/>
              <w:start w:w="110" w:type="dxa"/>
              <w:end w:w="110" w:type="dxa"/>
            </w:tcMar>
          </w:tcPr>
          <w:p>
            <w:pPr>
              <w:spacing w:after="0"/>
            </w:pPr>
            <w:r>
              <w:rPr>
                <w:b/>
                <w:sz w:val="20"/>
              </w:rPr>
              <w:t>Poora practice example (numbers ke saath)</w:t>
            </w:r>
          </w:p>
        </w:tc>
        <w:tc>
          <w:tcPr>
            <w:tcW w:type="dxa" w:w="3798"/>
            <w:tcBorders>
              <w:bottom w:val="single" w:sz="4" w:space="0" w:color="E2E8F0"/>
            </w:tcBorders>
            <w:tcMar>
              <w:top w:w="70" w:type="dxa"/>
              <w:bottom w:w="70" w:type="dxa"/>
              <w:start w:w="110" w:type="dxa"/>
              <w:end w:w="110" w:type="dxa"/>
            </w:tcMar>
          </w:tcPr>
          <w:p>
            <w:pPr>
              <w:spacing w:after="0"/>
            </w:pPr>
            <w:r>
              <w:rPr>
                <w:color w:val="5B6472"/>
                <w:sz w:val="18"/>
              </w:rPr>
              <w:t>Ek item par A se Z tak — 50 → 55 → 52 → 60 → 56</w:t>
            </w:r>
          </w:p>
        </w:tc>
      </w:tr>
      <w:tr>
        <w:tc>
          <w:tcPr>
            <w:tcW w:type="dxa" w:w="737"/>
            <w:tcBorders>
              <w:bottom w:val="single" w:sz="4" w:space="0" w:color="E2E8F0"/>
            </w:tcBorders>
            <w:tcMar>
              <w:top w:w="70" w:type="dxa"/>
              <w:bottom w:w="70" w:type="dxa"/>
              <w:start w:w="110" w:type="dxa"/>
              <w:end w:w="110" w:type="dxa"/>
            </w:tcMar>
          </w:tcPr>
          <w:p>
            <w:pPr>
              <w:spacing w:after="0"/>
            </w:pPr>
            <w:r>
              <w:rPr>
                <w:b/>
                <w:color w:val="6D28D9"/>
                <w:sz w:val="22"/>
              </w:rPr>
              <w:t>16</w:t>
            </w:r>
          </w:p>
        </w:tc>
        <w:tc>
          <w:tcPr>
            <w:tcW w:type="dxa" w:w="5102"/>
            <w:tcBorders>
              <w:bottom w:val="single" w:sz="4" w:space="0" w:color="E2E8F0"/>
            </w:tcBorders>
            <w:tcMar>
              <w:top w:w="70" w:type="dxa"/>
              <w:bottom w:w="70" w:type="dxa"/>
              <w:start w:w="110" w:type="dxa"/>
              <w:end w:w="110" w:type="dxa"/>
            </w:tcMar>
          </w:tcPr>
          <w:p>
            <w:pPr>
              <w:spacing w:after="0"/>
            </w:pPr>
            <w:r>
              <w:rPr>
                <w:b/>
                <w:sz w:val="20"/>
              </w:rPr>
              <w:t>Galtiyan aur unka hal (FAQ)</w:t>
            </w:r>
          </w:p>
        </w:tc>
        <w:tc>
          <w:tcPr>
            <w:tcW w:type="dxa" w:w="3798"/>
            <w:tcBorders>
              <w:bottom w:val="single" w:sz="4" w:space="0" w:color="E2E8F0"/>
            </w:tcBorders>
            <w:tcMar>
              <w:top w:w="70" w:type="dxa"/>
              <w:bottom w:w="70" w:type="dxa"/>
              <w:start w:w="110" w:type="dxa"/>
              <w:end w:w="110" w:type="dxa"/>
            </w:tcMar>
          </w:tcPr>
          <w:p>
            <w:pPr>
              <w:spacing w:after="0"/>
            </w:pPr>
            <w:r>
              <w:rPr>
                <w:color w:val="5B6472"/>
                <w:sz w:val="18"/>
              </w:rPr>
              <w:t>20 common problem aur seedha solution</w:t>
            </w:r>
          </w:p>
        </w:tc>
      </w:tr>
      <w:tr>
        <w:tc>
          <w:tcPr>
            <w:tcW w:type="dxa" w:w="737"/>
            <w:tcBorders>
              <w:bottom w:val="single" w:sz="4" w:space="0" w:color="E2E8F0"/>
            </w:tcBorders>
            <w:tcMar>
              <w:top w:w="70" w:type="dxa"/>
              <w:bottom w:w="70" w:type="dxa"/>
              <w:start w:w="110" w:type="dxa"/>
              <w:end w:w="110" w:type="dxa"/>
            </w:tcMar>
          </w:tcPr>
          <w:p>
            <w:pPr>
              <w:spacing w:after="0"/>
            </w:pPr>
            <w:r>
              <w:rPr>
                <w:b/>
                <w:color w:val="6D28D9"/>
                <w:sz w:val="22"/>
              </w:rPr>
              <w:t>17</w:t>
            </w:r>
          </w:p>
        </w:tc>
        <w:tc>
          <w:tcPr>
            <w:tcW w:type="dxa" w:w="5102"/>
            <w:tcBorders>
              <w:bottom w:val="single" w:sz="4" w:space="0" w:color="E2E8F0"/>
            </w:tcBorders>
            <w:tcMar>
              <w:top w:w="70" w:type="dxa"/>
              <w:bottom w:w="70" w:type="dxa"/>
              <w:start w:w="110" w:type="dxa"/>
              <w:end w:w="110" w:type="dxa"/>
            </w:tcMar>
          </w:tcPr>
          <w:p>
            <w:pPr>
              <w:spacing w:after="0"/>
            </w:pPr>
            <w:r>
              <w:rPr>
                <w:b/>
                <w:sz w:val="20"/>
              </w:rPr>
              <w:t>Safety rules — kya kabhi na karein</w:t>
            </w:r>
          </w:p>
        </w:tc>
        <w:tc>
          <w:tcPr>
            <w:tcW w:type="dxa" w:w="3798"/>
            <w:tcBorders>
              <w:bottom w:val="single" w:sz="4" w:space="0" w:color="E2E8F0"/>
            </w:tcBorders>
            <w:tcMar>
              <w:top w:w="70" w:type="dxa"/>
              <w:bottom w:w="70" w:type="dxa"/>
              <w:start w:w="110" w:type="dxa"/>
              <w:end w:w="110" w:type="dxa"/>
            </w:tcMar>
          </w:tcPr>
          <w:p>
            <w:pPr>
              <w:spacing w:after="0"/>
            </w:pPr>
            <w:r>
              <w:rPr>
                <w:color w:val="5B6472"/>
                <w:sz w:val="18"/>
              </w:rPr>
              <w:t>Data, password, backup, GST</w:t>
            </w:r>
          </w:p>
        </w:tc>
      </w:tr>
      <w:tr>
        <w:tc>
          <w:tcPr>
            <w:tcW w:type="dxa" w:w="737"/>
            <w:tcBorders>
              <w:bottom w:val="single" w:sz="4" w:space="0" w:color="E2E8F0"/>
            </w:tcBorders>
            <w:tcMar>
              <w:top w:w="70" w:type="dxa"/>
              <w:bottom w:w="70" w:type="dxa"/>
              <w:start w:w="110" w:type="dxa"/>
              <w:end w:w="110" w:type="dxa"/>
            </w:tcMar>
          </w:tcPr>
          <w:p>
            <w:pPr>
              <w:spacing w:after="0"/>
            </w:pPr>
            <w:r>
              <w:rPr>
                <w:b/>
                <w:color w:val="6D28D9"/>
                <w:sz w:val="22"/>
              </w:rPr>
              <w:t>18</w:t>
            </w:r>
          </w:p>
        </w:tc>
        <w:tc>
          <w:tcPr>
            <w:tcW w:type="dxa" w:w="5102"/>
            <w:tcBorders>
              <w:bottom w:val="single" w:sz="4" w:space="0" w:color="E2E8F0"/>
            </w:tcBorders>
            <w:tcMar>
              <w:top w:w="70" w:type="dxa"/>
              <w:bottom w:w="70" w:type="dxa"/>
              <w:start w:w="110" w:type="dxa"/>
              <w:end w:w="110" w:type="dxa"/>
            </w:tcMar>
          </w:tcPr>
          <w:p>
            <w:pPr>
              <w:spacing w:after="0"/>
            </w:pPr>
            <w:r>
              <w:rPr>
                <w:b/>
                <w:sz w:val="20"/>
              </w:rPr>
              <w:t>Agar phir bhi samajh na aaye</w:t>
            </w:r>
          </w:p>
        </w:tc>
        <w:tc>
          <w:tcPr>
            <w:tcW w:type="dxa" w:w="3798"/>
            <w:tcBorders>
              <w:bottom w:val="single" w:sz="4" w:space="0" w:color="E2E8F0"/>
            </w:tcBorders>
            <w:tcMar>
              <w:top w:w="70" w:type="dxa"/>
              <w:bottom w:w="70" w:type="dxa"/>
              <w:start w:w="110" w:type="dxa"/>
              <w:end w:w="110" w:type="dxa"/>
            </w:tcMar>
          </w:tcPr>
          <w:p>
            <w:pPr>
              <w:spacing w:after="0"/>
            </w:pPr>
            <w:r>
              <w:rPr>
                <w:color w:val="5B6472"/>
                <w:sz w:val="18"/>
              </w:rPr>
              <w:t>Kis se kya poochhein</w:t>
            </w:r>
          </w:p>
        </w:tc>
      </w:tr>
    </w:tbl>
    <w:p/>
    <w:tbl>
      <w:tblPr>
        <w:tblW w:type="auto" w:w="0"/>
        <w:jc w:val="center"/>
        <w:tblLook w:firstColumn="1" w:firstRow="1" w:lastColumn="0" w:lastRow="0" w:noHBand="0" w:noVBand="1" w:val="04A0"/>
      </w:tblPr>
      <w:tblGrid>
        <w:gridCol w:w="9638"/>
      </w:tblGrid>
      <w:tr>
        <w:tc>
          <w:tcPr>
            <w:tcW w:type="dxa" w:w="9638"/>
            <w:tcBorders>
              <w:top w:val="single" w:sz="10" w:space="0" w:color="8B5CF6"/>
              <w:left w:val="single" w:sz="10" w:space="0" w:color="8B5CF6"/>
              <w:bottom w:val="single" w:sz="10" w:space="0" w:color="8B5CF6"/>
              <w:right w:val="single" w:sz="10" w:space="0" w:color="8B5CF6"/>
            </w:tcBorders>
            <w:shd w:val="clear" w:color="auto" w:fill="F5F3FF"/>
            <w:tcMar>
              <w:top w:w="120" w:type="dxa"/>
              <w:bottom w:w="120" w:type="dxa"/>
              <w:start w:w="160" w:type="dxa"/>
              <w:end w:w="160" w:type="dxa"/>
            </w:tcMar>
          </w:tcPr>
          <w:p>
            <w:pPr>
              <w:spacing w:after="40"/>
            </w:pPr>
            <w:r>
              <w:rPr>
                <w:b/>
                <w:color w:val="1F2937"/>
                <w:sz w:val="21"/>
              </w:rPr>
              <w:t>Guide ko kaise padhein</w:t>
            </w:r>
          </w:p>
          <w:p>
            <w:pPr>
              <w:spacing w:after="0"/>
            </w:pPr>
            <w:r>
              <w:rPr>
                <w:color w:val="1F2937"/>
                <w:sz w:val="20"/>
              </w:rPr>
              <w:t>Har chapter me: (a) 'Is chapter me' — kya seekhenge, (b) step-by-step numbered steps, (c) screenshot jisme orange box aur number batate hain ki kaunsa field/button dabana hai, (d) 'Yaad rakhein' box. Screen par button ke naam English me likhe hain (jaise Save, Cancel) — guide me wahi naam use kiye gaye hain, taaki aapko screen par pehchanne me dikkat na ho.</w:t>
            </w:r>
          </w:p>
        </w:tc>
      </w:tr>
    </w:tbl>
    <w:p>
      <w:pPr>
        <w:spacing w:after="40"/>
      </w:pPr>
    </w:p>
    <w:p>
      <w:r>
        <w:br w:type="page"/>
      </w:r>
    </w:p>
    <w:p>
      <w:pPr>
        <w:pStyle w:val="Heading1"/>
        <w:pBdr>
          <w:bottom w:val="single" w:sz="8" w:space="4" w:color="C4B5FD"/>
        </w:pBdr>
        <w:spacing w:before="0"/>
      </w:pPr>
      <w:r>
        <w:t>0.  Shuru karne se pehle — software kya karta hai</w:t>
      </w:r>
    </w:p>
    <w:p>
      <w:pPr>
        <w:pStyle w:val="Heading2"/>
      </w:pPr>
      <w:r>
        <w:t>Is chapter me</w:t>
      </w:r>
    </w:p>
    <w:p>
      <w:pPr>
        <w:pStyle w:val="ListBullet"/>
        <w:spacing w:after="60"/>
        <w:ind w:left="340"/>
      </w:pPr>
      <w:r>
        <w:t>ERP ka matlab kya hai aur yeh software aapki company me kya karta hai</w:t>
      </w:r>
    </w:p>
    <w:p>
      <w:pPr>
        <w:pStyle w:val="ListBullet"/>
        <w:spacing w:after="60"/>
        <w:ind w:left="340"/>
      </w:pPr>
      <w:r>
        <w:t>Kaun sa kaam kis department ka hai (kaun kya karega)</w:t>
      </w:r>
    </w:p>
    <w:p>
      <w:pPr>
        <w:pStyle w:val="ListBullet"/>
        <w:spacing w:after="60"/>
        <w:ind w:left="340"/>
      </w:pPr>
      <w:r>
        <w:t>5 golden rules — inhe galat kiya to stock aur hisaab bigad jayega</w:t>
      </w:r>
    </w:p>
    <w:p>
      <w:pPr>
        <w:pStyle w:val="Heading2"/>
      </w:pPr>
      <w:r>
        <w:t>ERP kya hota hai? (ek minute me)</w:t>
      </w:r>
    </w:p>
    <w:p>
      <w:r>
        <w:rPr>
          <w:b w:val="0"/>
          <w:i w:val="0"/>
        </w:rPr>
        <w:t>Socho ki aapki company me 4 register chalte hain: (1) kaun sa maal godown me hai, (2) kis customer ko kitna maal gaya aur kitna paisa aana hai, (3) kis vendor se kitna maal aaya aur kitna dena hai, (4) production me kya bana. ERP yani yeh chaaron register ek hi software me, ek dusre se jude hue. Isi wajah se jab aap maal receive karte hain to stock apne aap badh jata hai, aur jab maal bhejte hain to apne aap kam ho jata hai.</w:t>
      </w:r>
    </w:p>
    <w:p>
      <w:r>
        <w:rPr>
          <w:b w:val="0"/>
          <w:i w:val="0"/>
        </w:rPr>
        <w:t xml:space="preserve">U-Tech ERP me yeh hisse hain: </w:t>
      </w:r>
    </w:p>
    <w:p>
      <w:pPr>
        <w:pStyle w:val="ListBullet"/>
        <w:spacing w:after="60"/>
        <w:ind w:left="340"/>
      </w:pPr>
      <w:r>
        <w:rPr>
          <w:b/>
        </w:rPr>
        <w:t xml:space="preserve">Masters — </w:t>
      </w:r>
      <w:r>
        <w:t>customer, vendor, item, machine, jobcard jaise base records.</w:t>
      </w:r>
    </w:p>
    <w:p>
      <w:pPr>
        <w:pStyle w:val="ListBullet"/>
        <w:spacing w:after="60"/>
        <w:ind w:left="340"/>
      </w:pPr>
      <w:r>
        <w:rPr>
          <w:b/>
        </w:rPr>
        <w:t xml:space="preserve">Company Inventory — </w:t>
      </w:r>
      <w:r>
        <w:t>company ka apna maal: items, BOM, production, purchase order, GRN, purchase return.</w:t>
      </w:r>
    </w:p>
    <w:p>
      <w:pPr>
        <w:pStyle w:val="ListBullet"/>
        <w:spacing w:after="60"/>
        <w:ind w:left="340"/>
      </w:pPr>
      <w:r>
        <w:rPr>
          <w:b/>
        </w:rPr>
        <w:t xml:space="preserve">Customer Inventory — </w:t>
      </w:r>
      <w:r>
        <w:t>customer ka diya hua maal aur vendor ko jobwork ke liye bheja gaya maal.</w:t>
      </w:r>
    </w:p>
    <w:p>
      <w:pPr>
        <w:pStyle w:val="ListBullet"/>
        <w:spacing w:after="60"/>
        <w:ind w:left="340"/>
      </w:pPr>
      <w:r>
        <w:rPr>
          <w:b/>
        </w:rPr>
        <w:t xml:space="preserve">Stock Management — </w:t>
      </w:r>
      <w:r>
        <w:t>stock ka summary aur ledger (history), aur correction ka form.</w:t>
      </w:r>
    </w:p>
    <w:p>
      <w:pPr>
        <w:pStyle w:val="ListBullet"/>
        <w:spacing w:after="60"/>
        <w:ind w:left="340"/>
      </w:pPr>
      <w:r>
        <w:rPr>
          <w:b/>
        </w:rPr>
        <w:t xml:space="preserve">Sales — </w:t>
      </w:r>
      <w:r>
        <w:t>invoice (bill), dispatch (maal bhejna), sales return.</w:t>
      </w:r>
    </w:p>
    <w:p>
      <w:pPr>
        <w:pStyle w:val="ListBullet"/>
        <w:spacing w:after="60"/>
        <w:ind w:left="340"/>
      </w:pPr>
      <w:r>
        <w:rPr>
          <w:b/>
        </w:rPr>
        <w:t xml:space="preserve">Task Management — </w:t>
      </w:r>
      <w:r>
        <w:t>department wise process, task aur progress.</w:t>
      </w:r>
    </w:p>
    <w:p>
      <w:pPr>
        <w:pStyle w:val="ListBullet"/>
        <w:spacing w:after="60"/>
        <w:ind w:left="340"/>
      </w:pPr>
      <w:r>
        <w:rPr>
          <w:b/>
        </w:rPr>
        <w:t xml:space="preserve">Analytics — </w:t>
      </w:r>
      <w:r>
        <w:t>reports, sales/production/inventory ke graph.</w:t>
      </w:r>
    </w:p>
    <w:p>
      <w:pPr>
        <w:pStyle w:val="ListBullet"/>
        <w:spacing w:after="60"/>
        <w:ind w:left="340"/>
      </w:pPr>
      <w:r>
        <w:rPr>
          <w:b/>
        </w:rPr>
        <w:t xml:space="preserve">Admin — </w:t>
      </w:r>
      <w:r>
        <w:t>users (logins), roles (permission), departments, projects, expenses.</w:t>
      </w:r>
    </w:p>
    <w:p>
      <w:pPr>
        <w:pStyle w:val="Heading2"/>
      </w:pPr>
      <w:r>
        <w:t>Kaun kya karega — duty ka batwara</w:t>
      </w:r>
    </w:p>
    <w:p>
      <w:r>
        <w:rPr>
          <w:b w:val="0"/>
          <w:i w:val="0"/>
        </w:rPr>
        <w:t>Ek hi login se sab kuch ho sakta hai, lekin asli company me kaam baantna behtar hota hai. Yeh salah hai — apni company ke hisaab se badal lein:</w:t>
      </w:r>
    </w:p>
    <w:tbl>
      <w:tblPr>
        <w:tblW w:type="auto" w:w="0"/>
        <w:jc w:val="center"/>
        <w:tblLayout w:type="fixed"/>
        <w:tblLook w:firstColumn="1" w:firstRow="1" w:lastColumn="0" w:lastRow="0" w:noHBand="0" w:noVBand="1" w:val="04A0"/>
        <w:tblLayout w:type="fixed"/>
      </w:tblPr>
      <w:tblGrid>
        <w:gridCol w:w="3628"/>
        <w:gridCol w:w="2268"/>
        <w:gridCol w:w="3742"/>
      </w:tblGrid>
      <w:tr>
        <w:trPr>
          <w:tblHeader w:val="true"/>
        </w:trPr>
        <w:tc>
          <w:tcPr>
            <w:tcW w:type="dxa" w:w="3628"/>
            <w:tcBorders>
              <w:top w:val="single" w:sz="6" w:space="0" w:color="4C1D95"/>
              <w:left w:val="single" w:sz="6" w:space="0" w:color="4C1D95"/>
              <w:bottom w:val="single" w:sz="6" w:space="0" w:color="4C1D95"/>
              <w:right w:val="single" w:sz="6" w:space="0" w:color="4C1D95"/>
            </w:tcBorders>
            <w:shd w:val="clear" w:color="auto" w:fill="4C1D95"/>
            <w:tcMar>
              <w:top w:w="80" w:type="dxa"/>
              <w:bottom w:w="80" w:type="dxa"/>
              <w:start w:w="110" w:type="dxa"/>
              <w:end w:w="110" w:type="dxa"/>
            </w:tcMar>
          </w:tcPr>
          <w:p>
            <w:pPr>
              <w:spacing w:after="0"/>
            </w:pPr>
            <w:r>
              <w:rPr>
                <w:b/>
                <w:color w:val="FFFFFF"/>
                <w:sz w:val="19"/>
              </w:rPr>
              <w:t>Kaam</w:t>
            </w:r>
          </w:p>
        </w:tc>
        <w:tc>
          <w:tcPr>
            <w:tcW w:type="dxa" w:w="2268"/>
            <w:tcBorders>
              <w:top w:val="single" w:sz="6" w:space="0" w:color="4C1D95"/>
              <w:left w:val="single" w:sz="6" w:space="0" w:color="4C1D95"/>
              <w:bottom w:val="single" w:sz="6" w:space="0" w:color="4C1D95"/>
              <w:right w:val="single" w:sz="6" w:space="0" w:color="4C1D95"/>
            </w:tcBorders>
            <w:shd w:val="clear" w:color="auto" w:fill="4C1D95"/>
            <w:tcMar>
              <w:top w:w="80" w:type="dxa"/>
              <w:bottom w:w="80" w:type="dxa"/>
              <w:start w:w="110" w:type="dxa"/>
              <w:end w:w="110" w:type="dxa"/>
            </w:tcMar>
          </w:tcPr>
          <w:p>
            <w:pPr>
              <w:spacing w:after="0"/>
            </w:pPr>
            <w:r>
              <w:rPr>
                <w:b/>
                <w:color w:val="FFFFFF"/>
                <w:sz w:val="19"/>
              </w:rPr>
              <w:t>Kaun karega</w:t>
            </w:r>
          </w:p>
        </w:tc>
        <w:tc>
          <w:tcPr>
            <w:tcW w:type="dxa" w:w="3742"/>
            <w:tcBorders>
              <w:top w:val="single" w:sz="6" w:space="0" w:color="4C1D95"/>
              <w:left w:val="single" w:sz="6" w:space="0" w:color="4C1D95"/>
              <w:bottom w:val="single" w:sz="6" w:space="0" w:color="4C1D95"/>
              <w:right w:val="single" w:sz="6" w:space="0" w:color="4C1D95"/>
            </w:tcBorders>
            <w:shd w:val="clear" w:color="auto" w:fill="4C1D95"/>
            <w:tcMar>
              <w:top w:w="80" w:type="dxa"/>
              <w:bottom w:w="80" w:type="dxa"/>
              <w:start w:w="110" w:type="dxa"/>
              <w:end w:w="110" w:type="dxa"/>
            </w:tcMar>
          </w:tcPr>
          <w:p>
            <w:pPr>
              <w:spacing w:after="0"/>
            </w:pPr>
            <w:r>
              <w:rPr>
                <w:b/>
                <w:color w:val="FFFFFF"/>
                <w:sz w:val="19"/>
              </w:rPr>
              <w:t>Is software me kaun sa screen</w:t>
            </w:r>
          </w:p>
        </w:tc>
      </w:tr>
      <w:tr>
        <w:tc>
          <w:tcPr>
            <w:tcW w:type="dxa" w:w="3628"/>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b/>
                <w:sz w:val="19"/>
              </w:rPr>
              <w:t>Naya customer/vendor/item banana, rate-GST set karna</w:t>
            </w:r>
          </w:p>
        </w:tc>
        <w:tc>
          <w:tcPr>
            <w:tcW w:type="dxa" w:w="2268"/>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9"/>
              </w:rPr>
              <w:t>Admin / office</w:t>
            </w:r>
          </w:p>
        </w:tc>
        <w:tc>
          <w:tcPr>
            <w:tcW w:type="dxa" w:w="3742"/>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9"/>
              </w:rPr>
              <w:t>Masters, Company Inventory → Items</w:t>
            </w:r>
          </w:p>
        </w:tc>
      </w:tr>
      <w:tr>
        <w:tc>
          <w:tcPr>
            <w:tcW w:type="dxa" w:w="3628"/>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b/>
                <w:sz w:val="19"/>
              </w:rPr>
              <w:t>Maal aaya — GRN banana</w:t>
            </w:r>
          </w:p>
        </w:tc>
        <w:tc>
          <w:tcPr>
            <w:tcW w:type="dxa" w:w="2268"/>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9"/>
              </w:rPr>
              <w:t>Store</w:t>
            </w:r>
          </w:p>
        </w:tc>
        <w:tc>
          <w:tcPr>
            <w:tcW w:type="dxa" w:w="3742"/>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9"/>
              </w:rPr>
              <w:t>Company Inventory → GRN (Stock In)</w:t>
            </w:r>
          </w:p>
        </w:tc>
      </w:tr>
      <w:tr>
        <w:tc>
          <w:tcPr>
            <w:tcW w:type="dxa" w:w="3628"/>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b/>
                <w:sz w:val="19"/>
              </w:rPr>
              <w:t>Maal bheja — challan banana</w:t>
            </w:r>
          </w:p>
        </w:tc>
        <w:tc>
          <w:tcPr>
            <w:tcW w:type="dxa" w:w="2268"/>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9"/>
              </w:rPr>
              <w:t>Store / dispatch</w:t>
            </w:r>
          </w:p>
        </w:tc>
        <w:tc>
          <w:tcPr>
            <w:tcW w:type="dxa" w:w="3742"/>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9"/>
              </w:rPr>
              <w:t>Sales → Dispatch</w:t>
            </w:r>
          </w:p>
        </w:tc>
      </w:tr>
      <w:tr>
        <w:tc>
          <w:tcPr>
            <w:tcW w:type="dxa" w:w="3628"/>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b/>
                <w:sz w:val="19"/>
              </w:rPr>
              <w:t>Bill banana aur payment lena</w:t>
            </w:r>
          </w:p>
        </w:tc>
        <w:tc>
          <w:tcPr>
            <w:tcW w:type="dxa" w:w="2268"/>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9"/>
              </w:rPr>
              <w:t>Accounts</w:t>
            </w:r>
          </w:p>
        </w:tc>
        <w:tc>
          <w:tcPr>
            <w:tcW w:type="dxa" w:w="3742"/>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9"/>
              </w:rPr>
              <w:t>Sales → Invoices</w:t>
            </w:r>
          </w:p>
        </w:tc>
      </w:tr>
      <w:tr>
        <w:tc>
          <w:tcPr>
            <w:tcW w:type="dxa" w:w="3628"/>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b/>
                <w:sz w:val="19"/>
              </w:rPr>
              <w:t>Vendor ko PO bhejna</w:t>
            </w:r>
          </w:p>
        </w:tc>
        <w:tc>
          <w:tcPr>
            <w:tcW w:type="dxa" w:w="2268"/>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9"/>
              </w:rPr>
              <w:t>Purchase / office</w:t>
            </w:r>
          </w:p>
        </w:tc>
        <w:tc>
          <w:tcPr>
            <w:tcW w:type="dxa" w:w="3742"/>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9"/>
              </w:rPr>
              <w:t>Company Inventory → Purchase Orders</w:t>
            </w:r>
          </w:p>
        </w:tc>
      </w:tr>
      <w:tr>
        <w:tc>
          <w:tcPr>
            <w:tcW w:type="dxa" w:w="3628"/>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b/>
                <w:sz w:val="19"/>
              </w:rPr>
              <w:t>Production banana, material consumption dena</w:t>
            </w:r>
          </w:p>
        </w:tc>
        <w:tc>
          <w:tcPr>
            <w:tcW w:type="dxa" w:w="2268"/>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9"/>
              </w:rPr>
              <w:t>Production supervisor</w:t>
            </w:r>
          </w:p>
        </w:tc>
        <w:tc>
          <w:tcPr>
            <w:tcW w:type="dxa" w:w="3742"/>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9"/>
              </w:rPr>
              <w:t>Company Inventory → Production Batches</w:t>
            </w:r>
          </w:p>
        </w:tc>
      </w:tr>
      <w:tr>
        <w:tc>
          <w:tcPr>
            <w:tcW w:type="dxa" w:w="3628"/>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b/>
                <w:sz w:val="19"/>
              </w:rPr>
              <w:t>Customer ka maal inward karna, jobwork bhejna</w:t>
            </w:r>
          </w:p>
        </w:tc>
        <w:tc>
          <w:tcPr>
            <w:tcW w:type="dxa" w:w="2268"/>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9"/>
              </w:rPr>
              <w:t>Store</w:t>
            </w:r>
          </w:p>
        </w:tc>
        <w:tc>
          <w:tcPr>
            <w:tcW w:type="dxa" w:w="3742"/>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9"/>
              </w:rPr>
              <w:t>Customer Inventory</w:t>
            </w:r>
          </w:p>
        </w:tc>
      </w:tr>
      <w:tr>
        <w:tc>
          <w:tcPr>
            <w:tcW w:type="dxa" w:w="3628"/>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b/>
                <w:sz w:val="19"/>
              </w:rPr>
              <w:t>Physical ginti ka farak theek karna</w:t>
            </w:r>
          </w:p>
        </w:tc>
        <w:tc>
          <w:tcPr>
            <w:tcW w:type="dxa" w:w="2268"/>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9"/>
              </w:rPr>
              <w:t>Store (permission ke saath)</w:t>
            </w:r>
          </w:p>
        </w:tc>
        <w:tc>
          <w:tcPr>
            <w:tcW w:type="dxa" w:w="3742"/>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9"/>
              </w:rPr>
              <w:t>Stock Management → Manual Adjustment</w:t>
            </w:r>
          </w:p>
        </w:tc>
      </w:tr>
      <w:tr>
        <w:tc>
          <w:tcPr>
            <w:tcW w:type="dxa" w:w="3628"/>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b/>
                <w:sz w:val="19"/>
              </w:rPr>
              <w:t>User banana, permission dena</w:t>
            </w:r>
          </w:p>
        </w:tc>
        <w:tc>
          <w:tcPr>
            <w:tcW w:type="dxa" w:w="2268"/>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9"/>
              </w:rPr>
              <w:t>Admin</w:t>
            </w:r>
          </w:p>
        </w:tc>
        <w:tc>
          <w:tcPr>
            <w:tcW w:type="dxa" w:w="3742"/>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9"/>
              </w:rPr>
              <w:t>Admin → Users, Admin → Roles</w:t>
            </w:r>
          </w:p>
        </w:tc>
      </w:tr>
    </w:tbl>
    <w:p>
      <w:pPr>
        <w:spacing w:after="40"/>
      </w:pPr>
    </w:p>
    <w:p>
      <w:pPr>
        <w:pStyle w:val="Heading2"/>
      </w:pPr>
      <w:r>
        <w:t>5 golden rules — inhe yaad kar lein</w:t>
      </w:r>
    </w:p>
    <w:p>
      <w:pPr>
        <w:spacing w:after="80"/>
        <w:ind w:left="482" w:hanging="482"/>
      </w:pPr>
      <w:r>
        <w:rPr>
          <w:b/>
          <w:color w:val="6D28D9"/>
        </w:rPr>
        <w:t xml:space="preserve">1.  </w:t>
      </w:r>
      <w:r>
        <w:rPr>
          <w:b/>
        </w:rPr>
        <w:t xml:space="preserve">Bill banane se stock nahi ghatta. </w:t>
      </w:r>
      <w:r>
        <w:t>Invoice GST/billing ka document hai. Maal physically bheja to alag se Dispatch (Delivery Challan) banana padega — wahi stock ghatata hai.</w:t>
      </w:r>
    </w:p>
    <w:p>
      <w:pPr>
        <w:spacing w:after="80"/>
        <w:ind w:left="482" w:hanging="482"/>
      </w:pPr>
      <w:r>
        <w:rPr>
          <w:b/>
          <w:color w:val="6D28D9"/>
        </w:rPr>
        <w:t xml:space="preserve">2.  </w:t>
      </w:r>
      <w:r>
        <w:rPr>
          <w:b/>
        </w:rPr>
        <w:t xml:space="preserve">Maal aane par GRN banayein. </w:t>
      </w:r>
      <w:r>
        <w:t>Vendor ka bill aaya ho ya na aaya ho, jab maal godown me aaya to GRN banega — sirf tab stock badhega.</w:t>
      </w:r>
    </w:p>
    <w:p>
      <w:pPr>
        <w:spacing w:after="80"/>
        <w:ind w:left="482" w:hanging="482"/>
      </w:pPr>
      <w:r>
        <w:rPr>
          <w:b/>
          <w:color w:val="6D28D9"/>
        </w:rPr>
        <w:t xml:space="preserve">3.  </w:t>
      </w:r>
      <w:r>
        <w:rPr>
          <w:b/>
        </w:rPr>
        <w:t xml:space="preserve">Stock ko adjustment se nahi, asli document se badlein. </w:t>
      </w:r>
      <w:r>
        <w:t>GRN/dispatch/production ka document banayein. Manual Adjustment sirf ginti ka farak theek karne ke liye hai — usme reason likhna zaroori hai.</w:t>
      </w:r>
    </w:p>
    <w:p>
      <w:pPr>
        <w:spacing w:after="80"/>
        <w:ind w:left="482" w:hanging="482"/>
      </w:pPr>
      <w:r>
        <w:rPr>
          <w:b/>
          <w:color w:val="6D28D9"/>
        </w:rPr>
        <w:t xml:space="preserve">4.  </w:t>
      </w:r>
      <w:r>
        <w:rPr>
          <w:b/>
        </w:rPr>
        <w:t xml:space="preserve">Customer ka maal alag hai. </w:t>
      </w:r>
      <w:r>
        <w:t>Customer apna raw material de to woh Customer Inventory me jayega, company ke item stock me nahi milayenge.</w:t>
      </w:r>
    </w:p>
    <w:p>
      <w:pPr>
        <w:spacing w:after="80"/>
        <w:ind w:left="482" w:hanging="482"/>
      </w:pPr>
      <w:r>
        <w:rPr>
          <w:b/>
          <w:color w:val="6D28D9"/>
        </w:rPr>
        <w:t xml:space="preserve">5.  </w:t>
      </w:r>
      <w:r>
        <w:rPr>
          <w:b/>
        </w:rPr>
        <w:t xml:space="preserve">Galti ho jaye to document cancel karein, delete nahi. </w:t>
      </w:r>
      <w:r>
        <w:t>GRN/dispatch cancel karne par stock apne aap wapas theek ho jata hai, aur history me record rehta hai ki kya hua.</w:t>
      </w:r>
    </w:p>
    <w:tbl>
      <w:tblPr>
        <w:tblW w:type="auto" w:w="0"/>
        <w:jc w:val="center"/>
        <w:tblLook w:firstColumn="1" w:firstRow="1" w:lastColumn="0" w:lastRow="0" w:noHBand="0" w:noVBand="1" w:val="04A0"/>
      </w:tblPr>
      <w:tblGrid>
        <w:gridCol w:w="9638"/>
      </w:tblGrid>
      <w:tr>
        <w:tc>
          <w:tcPr>
            <w:tcW w:type="dxa" w:w="9638"/>
            <w:tcBorders>
              <w:top w:val="single" w:sz="10" w:space="0" w:color="3B82F6"/>
              <w:left w:val="single" w:sz="10" w:space="0" w:color="3B82F6"/>
              <w:bottom w:val="single" w:sz="10" w:space="0" w:color="3B82F6"/>
              <w:right w:val="single" w:sz="10" w:space="0" w:color="3B82F6"/>
            </w:tcBorders>
            <w:shd w:val="clear" w:color="auto" w:fill="EFF6FF"/>
            <w:tcMar>
              <w:top w:w="120" w:type="dxa"/>
              <w:bottom w:w="120" w:type="dxa"/>
              <w:start w:w="160" w:type="dxa"/>
              <w:end w:w="160" w:type="dxa"/>
            </w:tcMar>
          </w:tcPr>
          <w:p>
            <w:pPr>
              <w:spacing w:after="40"/>
            </w:pPr>
            <w:r>
              <w:rPr>
                <w:b/>
                <w:color w:val="1F2937"/>
                <w:sz w:val="21"/>
              </w:rPr>
              <w:t>Naya user ho to pehle practice karein</w:t>
            </w:r>
          </w:p>
          <w:p>
            <w:pPr>
              <w:spacing w:after="0"/>
            </w:pPr>
            <w:r>
              <w:rPr>
                <w:color w:val="1F2937"/>
                <w:sz w:val="20"/>
              </w:rPr>
              <w:t>Company ke asli data par seedha kaam shuru na karein. Admin se 'practice' ke liye demo login maangein (ya testing server) aur chapter 15 ka poora example do baar chalayein. Jab haath baith jaye, tab asli data par jayein.</w:t>
            </w:r>
          </w:p>
        </w:tc>
      </w:tr>
    </w:tbl>
    <w:p>
      <w:pPr>
        <w:spacing w:after="40"/>
      </w:pPr>
    </w:p>
    <w:p>
      <w:r>
        <w:br w:type="page"/>
      </w:r>
    </w:p>
    <w:p>
      <w:pPr>
        <w:pStyle w:val="Heading1"/>
        <w:pBdr>
          <w:bottom w:val="single" w:sz="8" w:space="4" w:color="C4B5FD"/>
        </w:pBdr>
        <w:spacing w:before="0"/>
      </w:pPr>
      <w:r>
        <w:t>1.  Login karna aur screen samajhna</w:t>
      </w:r>
    </w:p>
    <w:p>
      <w:pPr>
        <w:pStyle w:val="Heading2"/>
      </w:pPr>
      <w:r>
        <w:t>Is chapter me</w:t>
      </w:r>
    </w:p>
    <w:p>
      <w:pPr>
        <w:pStyle w:val="ListBullet"/>
        <w:spacing w:after="60"/>
        <w:ind w:left="340"/>
      </w:pPr>
      <w:r>
        <w:t>App kholna aur login karna</w:t>
      </w:r>
    </w:p>
    <w:p>
      <w:pPr>
        <w:pStyle w:val="ListBullet"/>
        <w:spacing w:after="60"/>
        <w:ind w:left="340"/>
      </w:pPr>
      <w:r>
        <w:t>Dashboard (ghar ka panna) par kya-kya dikhta hai</w:t>
      </w:r>
    </w:p>
    <w:p>
      <w:pPr>
        <w:pStyle w:val="ListBullet"/>
        <w:spacing w:after="60"/>
        <w:ind w:left="340"/>
      </w:pPr>
      <w:r>
        <w:t>Left menu ka structure, search aur account menu</w:t>
      </w:r>
    </w:p>
    <w:p>
      <w:pPr>
        <w:pStyle w:val="Heading2"/>
      </w:pPr>
      <w:r>
        <w:t>Step 1 — app kholein</w:t>
      </w:r>
    </w:p>
    <w:p>
      <w:r>
        <w:rPr>
          <w:b w:val="0"/>
          <w:i w:val="0"/>
        </w:rPr>
        <w:t>Browser (Chrome) me company ka address kholein jo admin ne diya hai. Login screen aayegi. Mobile par bhi wahi address chalega, ya home screen par app install kar sakte hain (chapter 13).</w:t>
      </w:r>
    </w:p>
    <w:tbl>
      <w:tblPr>
        <w:tblW w:type="auto" w:w="0"/>
        <w:jc w:val="center"/>
        <w:tblLayout w:type="fixed"/>
        <w:tblLook w:firstColumn="1" w:firstRow="1" w:lastColumn="0" w:lastRow="0" w:noHBand="0" w:noVBand="1" w:val="04A0"/>
        <w:tblLayout w:type="fixed"/>
      </w:tblPr>
      <w:tblGrid>
        <w:gridCol w:w="9439"/>
      </w:tblGrid>
      <w:tr>
        <w:tc>
          <w:tcPr>
            <w:tcW w:type="dxa" w:w="9439"/>
            <w:tcBorders>
              <w:top w:val="single" w:sz="8" w:space="0" w:color="D8DEE9"/>
              <w:left w:val="single" w:sz="8" w:space="0" w:color="D8DEE9"/>
              <w:bottom w:val="single" w:sz="8" w:space="0" w:color="D8DEE9"/>
              <w:right w:val="single" w:sz="8" w:space="0" w:color="D8DEE9"/>
            </w:tcBorders>
            <w:tcMar>
              <w:top w:w="40" w:type="dxa"/>
              <w:bottom w:w="40" w:type="dxa"/>
              <w:start w:w="40" w:type="dxa"/>
              <w:end w:w="40" w:type="dxa"/>
            </w:tcMar>
          </w:tcPr>
          <w:p>
            <w:pPr>
              <w:spacing w:after="0"/>
              <w:jc w:val="center"/>
            </w:pPr>
            <w:r>
              <w:drawing>
                <wp:inline xmlns:a="http://schemas.openxmlformats.org/drawingml/2006/main" xmlns:pic="http://schemas.openxmlformats.org/drawingml/2006/picture">
                  <wp:extent cx="5868000" cy="3667500"/>
                  <wp:docPr id="1" name="Picture 1"/>
                  <wp:cNvGraphicFramePr>
                    <a:graphicFrameLocks noChangeAspect="1"/>
                  </wp:cNvGraphicFramePr>
                  <a:graphic>
                    <a:graphicData uri="http://schemas.openxmlformats.org/drawingml/2006/picture">
                      <pic:pic>
                        <pic:nvPicPr>
                          <pic:cNvPr id="0" name="01-login-screen.png"/>
                          <pic:cNvPicPr/>
                        </pic:nvPicPr>
                        <pic:blipFill>
                          <a:blip r:embed="rId11"/>
                          <a:stretch>
                            <a:fillRect/>
                          </a:stretch>
                        </pic:blipFill>
                        <pic:spPr>
                          <a:xfrm>
                            <a:off x="0" y="0"/>
                            <a:ext cx="5868000" cy="3667500"/>
                          </a:xfrm>
                          <a:prstGeom prst="rect"/>
                        </pic:spPr>
                      </pic:pic>
                    </a:graphicData>
                  </a:graphic>
                </wp:inline>
              </w:drawing>
            </w:r>
          </w:p>
        </w:tc>
      </w:tr>
    </w:tbl>
    <w:p>
      <w:pPr>
        <w:keepNext/>
        <w:spacing w:before="80" w:after="40"/>
        <w:jc w:val="left"/>
      </w:pPr>
      <w:r>
        <w:rPr>
          <w:b/>
          <w:color w:val="6D28D9"/>
          <w:sz w:val="19"/>
        </w:rPr>
        <w:t xml:space="preserve">Chitra 1 — </w:t>
      </w:r>
      <w:r>
        <w:rPr>
          <w:b/>
          <w:color w:val="1F2937"/>
          <w:sz w:val="19"/>
        </w:rPr>
        <w:t>Login screen</w:t>
      </w:r>
    </w:p>
    <w:p>
      <w:pPr>
        <w:spacing w:after="40"/>
        <w:ind w:left="0"/>
      </w:pPr>
      <w:r>
        <w:rPr>
          <w:color w:val="5B6472"/>
          <w:sz w:val="18"/>
        </w:rPr>
        <w:t xml:space="preserve">Screenshot me numbers: </w:t>
      </w:r>
      <w:r>
        <w:rPr>
          <w:color w:val="5B6472"/>
          <w:sz w:val="18"/>
        </w:rPr>
        <w:t>1 = Email</w:t>
      </w:r>
      <w:r>
        <w:rPr>
          <w:color w:val="5B6472"/>
          <w:sz w:val="18"/>
        </w:rPr>
        <w:t xml:space="preserve">   ·   </w:t>
      </w:r>
      <w:r>
        <w:rPr>
          <w:color w:val="5B6472"/>
          <w:sz w:val="18"/>
        </w:rPr>
        <w:t>2 = Password</w:t>
      </w:r>
      <w:r>
        <w:rPr>
          <w:color w:val="5B6472"/>
          <w:sz w:val="18"/>
        </w:rPr>
        <w:t xml:space="preserve">   ·   </w:t>
      </w:r>
      <w:r>
        <w:rPr>
          <w:color w:val="5B6472"/>
          <w:sz w:val="18"/>
        </w:rPr>
        <w:t>3 = Sign in button</w:t>
      </w:r>
    </w:p>
    <w:p>
      <w:pPr>
        <w:spacing w:after="200"/>
      </w:pPr>
      <w:r>
        <w:rPr>
          <w:i/>
          <w:color w:val="5B6472"/>
          <w:sz w:val="19"/>
        </w:rPr>
        <w:t>Email aur password bharein. Password typing ke waqt dots dikhte hain — sahi hai, yeh chhupane ke liye hota hai. Eye icon dabakar password dekh sakte hain. Teeno field theek bhare bina button nahi chalega.</w:t>
      </w:r>
    </w:p>
    <w:p>
      <w:pPr>
        <w:pStyle w:val="Heading2"/>
      </w:pPr>
      <w:r>
        <w:t>Step 2 — login karein</w:t>
      </w:r>
    </w:p>
    <w:p>
      <w:pPr>
        <w:spacing w:after="80"/>
        <w:ind w:left="482" w:hanging="482"/>
      </w:pPr>
      <w:r>
        <w:rPr>
          <w:b/>
          <w:color w:val="6D28D9"/>
        </w:rPr>
        <w:t xml:space="preserve">1.  </w:t>
      </w:r>
      <w:r>
        <w:t>Email field me apna email daalein (jaise admin@utech.local — yeh demo login hai).</w:t>
      </w:r>
    </w:p>
    <w:p>
      <w:pPr>
        <w:spacing w:after="80"/>
        <w:ind w:left="482" w:hanging="482"/>
      </w:pPr>
      <w:r>
        <w:rPr>
          <w:b/>
          <w:color w:val="6D28D9"/>
        </w:rPr>
        <w:t xml:space="preserve">2.  </w:t>
      </w:r>
      <w:r>
        <w:t>Password daalein. Pehli baar login kar rahe hain to admin se temporary password lijiye.</w:t>
      </w:r>
    </w:p>
    <w:p>
      <w:pPr>
        <w:spacing w:after="80"/>
        <w:ind w:left="482" w:hanging="482"/>
      </w:pPr>
      <w:r>
        <w:rPr>
          <w:b/>
          <w:color w:val="6D28D9"/>
        </w:rPr>
        <w:t xml:space="preserve">3.  </w:t>
      </w:r>
      <w:r>
        <w:t>Sign in dabayein. Sahi hone par dashboard khul jayega.</w:t>
      </w:r>
    </w:p>
    <w:tbl>
      <w:tblPr>
        <w:tblW w:type="auto" w:w="0"/>
        <w:jc w:val="center"/>
        <w:tblLook w:firstColumn="1" w:firstRow="1" w:lastColumn="0" w:lastRow="0" w:noHBand="0" w:noVBand="1" w:val="04A0"/>
      </w:tblPr>
      <w:tblGrid>
        <w:gridCol w:w="9638"/>
      </w:tblGrid>
      <w:tr>
        <w:tc>
          <w:tcPr>
            <w:tcW w:type="dxa" w:w="9638"/>
            <w:tcBorders>
              <w:top w:val="single" w:sz="10" w:space="0" w:color="8B5CF6"/>
              <w:left w:val="single" w:sz="10" w:space="0" w:color="8B5CF6"/>
              <w:bottom w:val="single" w:sz="10" w:space="0" w:color="8B5CF6"/>
              <w:right w:val="single" w:sz="10" w:space="0" w:color="8B5CF6"/>
            </w:tcBorders>
            <w:shd w:val="clear" w:color="auto" w:fill="F5F3FF"/>
            <w:tcMar>
              <w:top w:w="120" w:type="dxa"/>
              <w:bottom w:w="120" w:type="dxa"/>
              <w:start w:w="160" w:type="dxa"/>
              <w:end w:w="160" w:type="dxa"/>
            </w:tcMar>
          </w:tcPr>
          <w:p>
            <w:pPr>
              <w:spacing w:after="40"/>
            </w:pPr>
            <w:r>
              <w:rPr>
                <w:b/>
                <w:color w:val="1F2937"/>
                <w:sz w:val="21"/>
              </w:rPr>
              <w:t>Password bhool gaye?</w:t>
            </w:r>
          </w:p>
          <w:p>
            <w:pPr>
              <w:spacing w:after="0"/>
            </w:pPr>
            <w:r>
              <w:rPr>
                <w:color w:val="1F2937"/>
                <w:sz w:val="20"/>
              </w:rPr>
              <w:t>Software me password khud reset karne ka option nahi hai — admin se kahein ki woh Admin → Users me aapka password reset kare. Pehli baar login karne ke baad apna password badal lein: upar right corner me apne naam par click → Change Password.</w:t>
            </w:r>
          </w:p>
        </w:tc>
      </w:tr>
    </w:tbl>
    <w:p>
      <w:pPr>
        <w:spacing w:after="40"/>
      </w:pPr>
    </w:p>
    <w:tbl>
      <w:tblPr>
        <w:tblW w:type="auto" w:w="0"/>
        <w:jc w:val="center"/>
        <w:tblLayout w:type="fixed"/>
        <w:tblLook w:firstColumn="1" w:firstRow="1" w:lastColumn="0" w:lastRow="0" w:noHBand="0" w:noVBand="1" w:val="04A0"/>
        <w:tblLayout w:type="fixed"/>
      </w:tblPr>
      <w:tblGrid>
        <w:gridCol w:w="9439"/>
      </w:tblGrid>
      <w:tr>
        <w:tc>
          <w:tcPr>
            <w:tcW w:type="dxa" w:w="9439"/>
            <w:tcBorders>
              <w:top w:val="single" w:sz="8" w:space="0" w:color="D8DEE9"/>
              <w:left w:val="single" w:sz="8" w:space="0" w:color="D8DEE9"/>
              <w:bottom w:val="single" w:sz="8" w:space="0" w:color="D8DEE9"/>
              <w:right w:val="single" w:sz="8" w:space="0" w:color="D8DEE9"/>
            </w:tcBorders>
            <w:tcMar>
              <w:top w:w="40" w:type="dxa"/>
              <w:bottom w:w="40" w:type="dxa"/>
              <w:start w:w="40" w:type="dxa"/>
              <w:end w:w="40" w:type="dxa"/>
            </w:tcMar>
          </w:tcPr>
          <w:p>
            <w:pPr>
              <w:spacing w:after="0"/>
              <w:jc w:val="center"/>
            </w:pPr>
            <w:r>
              <w:drawing>
                <wp:inline xmlns:a="http://schemas.openxmlformats.org/drawingml/2006/main" xmlns:pic="http://schemas.openxmlformats.org/drawingml/2006/picture">
                  <wp:extent cx="5868000" cy="5676475"/>
                  <wp:docPr id="2" name="Picture 2"/>
                  <wp:cNvGraphicFramePr>
                    <a:graphicFrameLocks noChangeAspect="1"/>
                  </wp:cNvGraphicFramePr>
                  <a:graphic>
                    <a:graphicData uri="http://schemas.openxmlformats.org/drawingml/2006/picture">
                      <pic:pic>
                        <pic:nvPicPr>
                          <pic:cNvPr id="0" name="02-dashboard.png"/>
                          <pic:cNvPicPr/>
                        </pic:nvPicPr>
                        <pic:blipFill>
                          <a:blip r:embed="rId12"/>
                          <a:stretch>
                            <a:fillRect/>
                          </a:stretch>
                        </pic:blipFill>
                        <pic:spPr>
                          <a:xfrm>
                            <a:off x="0" y="0"/>
                            <a:ext cx="5868000" cy="5676475"/>
                          </a:xfrm>
                          <a:prstGeom prst="rect"/>
                        </pic:spPr>
                      </pic:pic>
                    </a:graphicData>
                  </a:graphic>
                </wp:inline>
              </w:drawing>
            </w:r>
          </w:p>
        </w:tc>
      </w:tr>
    </w:tbl>
    <w:p>
      <w:pPr>
        <w:keepNext/>
        <w:spacing w:before="80" w:after="40"/>
        <w:jc w:val="left"/>
      </w:pPr>
      <w:r>
        <w:rPr>
          <w:b/>
          <w:color w:val="6D28D9"/>
          <w:sz w:val="19"/>
        </w:rPr>
        <w:t xml:space="preserve">Chitra 2 — </w:t>
      </w:r>
      <w:r>
        <w:rPr>
          <w:b/>
          <w:color w:val="1F2937"/>
          <w:sz w:val="19"/>
        </w:rPr>
        <w:t>Dashboard — login ke baad pehla screen</w:t>
      </w:r>
    </w:p>
    <w:p>
      <w:pPr>
        <w:spacing w:after="40"/>
        <w:ind w:left="0"/>
      </w:pPr>
      <w:r>
        <w:rPr>
          <w:color w:val="5B6472"/>
          <w:sz w:val="18"/>
        </w:rPr>
        <w:t xml:space="preserve">Screenshot me numbers: </w:t>
      </w:r>
      <w:r>
        <w:rPr>
          <w:color w:val="5B6472"/>
          <w:sz w:val="18"/>
        </w:rPr>
        <w:t>1 = Left ka dark menu (poore software ka rasta)</w:t>
      </w:r>
      <w:r>
        <w:rPr>
          <w:color w:val="5B6472"/>
          <w:sz w:val="18"/>
        </w:rPr>
        <w:t xml:space="preserve">   ·   </w:t>
      </w:r>
      <w:r>
        <w:rPr>
          <w:color w:val="5B6472"/>
          <w:sz w:val="18"/>
        </w:rPr>
        <w:t>2 = Dashboard ka data area</w:t>
      </w:r>
    </w:p>
    <w:p>
      <w:pPr>
        <w:spacing w:after="200"/>
      </w:pPr>
      <w:r>
        <w:rPr>
          <w:i/>
          <w:color w:val="5B6472"/>
          <w:sz w:val="19"/>
        </w:rPr>
        <w:t>Upar ke 6 box batate hain: pichhle 30 din ki sales, active jobcards, pending jobwork, overdue invoices, total parties aur total items. Neeche Quick Actions (New Invoice, New Quotation, Add Customer, Add Vendor) aur 3 graph (sales, production efficiency, inventory distribution) hain.</w:t>
      </w:r>
    </w:p>
    <w:p>
      <w:pPr>
        <w:pStyle w:val="Heading2"/>
      </w:pPr>
      <w:r>
        <w:t>Step 3 — left menu (sidebar) samjhein</w:t>
      </w:r>
    </w:p>
    <w:p>
      <w:r>
        <w:rPr>
          <w:b w:val="0"/>
          <w:i w:val="0"/>
        </w:rPr>
        <w:t>Left ka dark menu 8 section me bata hua hai. Section ke naam par click karne se uske pages khulte hain, page par click karne se woh screen khulti hai. Section ka arrow upar/neeche hota hai — woh batata hai ki section khula hai ya band.</w:t>
      </w:r>
    </w:p>
    <w:tbl>
      <w:tblPr>
        <w:tblW w:type="auto" w:w="0"/>
        <w:jc w:val="center"/>
        <w:tblLayout w:type="fixed"/>
        <w:tblLook w:firstColumn="1" w:firstRow="1" w:lastColumn="0" w:lastRow="0" w:noHBand="0" w:noVBand="1" w:val="04A0"/>
        <w:tblLayout w:type="fixed"/>
      </w:tblPr>
      <w:tblGrid>
        <w:gridCol w:w="9439"/>
      </w:tblGrid>
      <w:tr>
        <w:tc>
          <w:tcPr>
            <w:tcW w:type="dxa" w:w="9439"/>
            <w:tcBorders>
              <w:top w:val="single" w:sz="8" w:space="0" w:color="D8DEE9"/>
              <w:left w:val="single" w:sz="8" w:space="0" w:color="D8DEE9"/>
              <w:bottom w:val="single" w:sz="8" w:space="0" w:color="D8DEE9"/>
              <w:right w:val="single" w:sz="8" w:space="0" w:color="D8DEE9"/>
            </w:tcBorders>
            <w:tcMar>
              <w:top w:w="40" w:type="dxa"/>
              <w:bottom w:w="40" w:type="dxa"/>
              <w:start w:w="40" w:type="dxa"/>
              <w:end w:w="40" w:type="dxa"/>
            </w:tcMar>
          </w:tcPr>
          <w:p>
            <w:pPr>
              <w:spacing w:after="0"/>
              <w:jc w:val="center"/>
            </w:pPr>
            <w:r>
              <w:drawing>
                <wp:inline xmlns:a="http://schemas.openxmlformats.org/drawingml/2006/main" xmlns:pic="http://schemas.openxmlformats.org/drawingml/2006/picture">
                  <wp:extent cx="5868000" cy="5676475"/>
                  <wp:docPr id="3" name="Picture 3"/>
                  <wp:cNvGraphicFramePr>
                    <a:graphicFrameLocks noChangeAspect="1"/>
                  </wp:cNvGraphicFramePr>
                  <a:graphic>
                    <a:graphicData uri="http://schemas.openxmlformats.org/drawingml/2006/picture">
                      <pic:pic>
                        <pic:nvPicPr>
                          <pic:cNvPr id="0" name="03-sidebar-sections.png"/>
                          <pic:cNvPicPr/>
                        </pic:nvPicPr>
                        <pic:blipFill>
                          <a:blip r:embed="rId13"/>
                          <a:stretch>
                            <a:fillRect/>
                          </a:stretch>
                        </pic:blipFill>
                        <pic:spPr>
                          <a:xfrm>
                            <a:off x="0" y="0"/>
                            <a:ext cx="5868000" cy="5676475"/>
                          </a:xfrm>
                          <a:prstGeom prst="rect"/>
                        </pic:spPr>
                      </pic:pic>
                    </a:graphicData>
                  </a:graphic>
                </wp:inline>
              </w:drawing>
            </w:r>
          </w:p>
        </w:tc>
      </w:tr>
    </w:tbl>
    <w:p>
      <w:pPr>
        <w:keepNext/>
        <w:spacing w:before="80" w:after="40"/>
        <w:jc w:val="left"/>
      </w:pPr>
      <w:r>
        <w:rPr>
          <w:b/>
          <w:color w:val="6D28D9"/>
          <w:sz w:val="19"/>
        </w:rPr>
        <w:t xml:space="preserve">Chitra 3 — </w:t>
      </w:r>
      <w:r>
        <w:rPr>
          <w:b/>
          <w:color w:val="1F2937"/>
          <w:sz w:val="19"/>
        </w:rPr>
        <w:t>Left menu ke 8 section</w:t>
      </w:r>
    </w:p>
    <w:p>
      <w:pPr>
        <w:spacing w:after="40"/>
        <w:ind w:left="0"/>
      </w:pPr>
      <w:r>
        <w:rPr>
          <w:color w:val="5B6472"/>
          <w:sz w:val="18"/>
        </w:rPr>
        <w:t xml:space="preserve">Screenshot me numbers: </w:t>
      </w:r>
      <w:r>
        <w:rPr>
          <w:color w:val="5B6472"/>
          <w:sz w:val="18"/>
        </w:rPr>
        <w:t>1 = Menu section (Company Inventory khula hua)</w:t>
      </w:r>
    </w:p>
    <w:p>
      <w:pPr>
        <w:spacing w:after="200"/>
      </w:pPr>
      <w:r>
        <w:rPr>
          <w:i/>
          <w:color w:val="5B6472"/>
          <w:sz w:val="19"/>
        </w:rPr>
        <w:t>Sections: Dashboard, Masters, Task Management, Sales, Company Inventory, Customer Inventory, Stock Management, Analytics, Admin. Kisi item ka naam yaad na ho to upar ke search box (Ctrl + K) se seedha page khol sakte hain.</w:t>
      </w:r>
    </w:p>
    <w:tbl>
      <w:tblPr>
        <w:tblW w:type="auto" w:w="0"/>
        <w:jc w:val="center"/>
        <w:tblLayout w:type="fixed"/>
        <w:tblLook w:firstColumn="1" w:firstRow="1" w:lastColumn="0" w:lastRow="0" w:noHBand="0" w:noVBand="1" w:val="04A0"/>
        <w:tblLayout w:type="fixed"/>
      </w:tblPr>
      <w:tblGrid>
        <w:gridCol w:w="2381"/>
        <w:gridCol w:w="4762"/>
        <w:gridCol w:w="2494"/>
      </w:tblGrid>
      <w:tr>
        <w:trPr>
          <w:tblHeader w:val="true"/>
        </w:trPr>
        <w:tc>
          <w:tcPr>
            <w:tcW w:type="dxa" w:w="2381"/>
            <w:tcBorders>
              <w:top w:val="single" w:sz="6" w:space="0" w:color="4C1D95"/>
              <w:left w:val="single" w:sz="6" w:space="0" w:color="4C1D95"/>
              <w:bottom w:val="single" w:sz="6" w:space="0" w:color="4C1D95"/>
              <w:right w:val="single" w:sz="6" w:space="0" w:color="4C1D95"/>
            </w:tcBorders>
            <w:shd w:val="clear" w:color="auto" w:fill="4C1D95"/>
            <w:tcMar>
              <w:top w:w="80" w:type="dxa"/>
              <w:bottom w:w="80" w:type="dxa"/>
              <w:start w:w="110" w:type="dxa"/>
              <w:end w:w="110" w:type="dxa"/>
            </w:tcMar>
          </w:tcPr>
          <w:p>
            <w:pPr>
              <w:spacing w:after="0"/>
            </w:pPr>
            <w:r>
              <w:rPr>
                <w:b/>
                <w:color w:val="FFFFFF"/>
                <w:sz w:val="18"/>
              </w:rPr>
              <w:t>Section</w:t>
            </w:r>
          </w:p>
        </w:tc>
        <w:tc>
          <w:tcPr>
            <w:tcW w:type="dxa" w:w="4762"/>
            <w:tcBorders>
              <w:top w:val="single" w:sz="6" w:space="0" w:color="4C1D95"/>
              <w:left w:val="single" w:sz="6" w:space="0" w:color="4C1D95"/>
              <w:bottom w:val="single" w:sz="6" w:space="0" w:color="4C1D95"/>
              <w:right w:val="single" w:sz="6" w:space="0" w:color="4C1D95"/>
            </w:tcBorders>
            <w:shd w:val="clear" w:color="auto" w:fill="4C1D95"/>
            <w:tcMar>
              <w:top w:w="80" w:type="dxa"/>
              <w:bottom w:w="80" w:type="dxa"/>
              <w:start w:w="110" w:type="dxa"/>
              <w:end w:w="110" w:type="dxa"/>
            </w:tcMar>
          </w:tcPr>
          <w:p>
            <w:pPr>
              <w:spacing w:after="0"/>
            </w:pPr>
            <w:r>
              <w:rPr>
                <w:b/>
                <w:color w:val="FFFFFF"/>
                <w:sz w:val="18"/>
              </w:rPr>
              <w:t>Andar kya hai</w:t>
            </w:r>
          </w:p>
        </w:tc>
        <w:tc>
          <w:tcPr>
            <w:tcW w:type="dxa" w:w="2494"/>
            <w:tcBorders>
              <w:top w:val="single" w:sz="6" w:space="0" w:color="4C1D95"/>
              <w:left w:val="single" w:sz="6" w:space="0" w:color="4C1D95"/>
              <w:bottom w:val="single" w:sz="6" w:space="0" w:color="4C1D95"/>
              <w:right w:val="single" w:sz="6" w:space="0" w:color="4C1D95"/>
            </w:tcBorders>
            <w:shd w:val="clear" w:color="auto" w:fill="4C1D95"/>
            <w:tcMar>
              <w:top w:w="80" w:type="dxa"/>
              <w:bottom w:w="80" w:type="dxa"/>
              <w:start w:w="110" w:type="dxa"/>
              <w:end w:w="110" w:type="dxa"/>
            </w:tcMar>
          </w:tcPr>
          <w:p>
            <w:pPr>
              <w:spacing w:after="0"/>
            </w:pPr>
            <w:r>
              <w:rPr>
                <w:b/>
                <w:color w:val="FFFFFF"/>
                <w:sz w:val="18"/>
              </w:rPr>
              <w:t>Kab use karein</w:t>
            </w:r>
          </w:p>
        </w:tc>
      </w:tr>
      <w:tr>
        <w:tc>
          <w:tcPr>
            <w:tcW w:type="dxa" w:w="2381"/>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b/>
                <w:sz w:val="18"/>
              </w:rPr>
              <w:t>Dashboard → Overview</w:t>
            </w:r>
          </w:p>
        </w:tc>
        <w:tc>
          <w:tcPr>
            <w:tcW w:type="dxa" w:w="4762"/>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Aaj ka summary, quick actions, graph</w:t>
            </w:r>
          </w:p>
        </w:tc>
        <w:tc>
          <w:tcPr>
            <w:tcW w:type="dxa" w:w="2494"/>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Din ki shuruaat me</w:t>
            </w:r>
          </w:p>
        </w:tc>
      </w:tr>
      <w:tr>
        <w:tc>
          <w:tcPr>
            <w:tcW w:type="dxa" w:w="2381"/>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b/>
                <w:sz w:val="18"/>
              </w:rPr>
              <w:t>Masters</w:t>
            </w:r>
          </w:p>
        </w:tc>
        <w:tc>
          <w:tcPr>
            <w:tcW w:type="dxa" w:w="4762"/>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Customer Quotations, Vendor Quotations, Customers, Vendors, Jobcards, Assignments, Machines, Metal Calculator</w:t>
            </w:r>
          </w:p>
        </w:tc>
        <w:tc>
          <w:tcPr>
            <w:tcW w:type="dxa" w:w="2494"/>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Naya party/item ya rate ka kaam</w:t>
            </w:r>
          </w:p>
        </w:tc>
      </w:tr>
      <w:tr>
        <w:tc>
          <w:tcPr>
            <w:tcW w:type="dxa" w:w="2381"/>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b/>
                <w:sz w:val="18"/>
              </w:rPr>
              <w:t>Task Management</w:t>
            </w:r>
          </w:p>
        </w:tc>
        <w:tc>
          <w:tcPr>
            <w:tcW w:type="dxa" w:w="4762"/>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My Tasks, Task Progress, Process Master</w:t>
            </w:r>
          </w:p>
        </w:tc>
        <w:tc>
          <w:tcPr>
            <w:tcW w:type="dxa" w:w="2494"/>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Department ke task aur progress</w:t>
            </w:r>
          </w:p>
        </w:tc>
      </w:tr>
      <w:tr>
        <w:tc>
          <w:tcPr>
            <w:tcW w:type="dxa" w:w="2381"/>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b/>
                <w:sz w:val="18"/>
              </w:rPr>
              <w:t>Sales</w:t>
            </w:r>
          </w:p>
        </w:tc>
        <w:tc>
          <w:tcPr>
            <w:tcW w:type="dxa" w:w="4762"/>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Invoices, Returns, Dispatch</w:t>
            </w:r>
          </w:p>
        </w:tc>
        <w:tc>
          <w:tcPr>
            <w:tcW w:type="dxa" w:w="2494"/>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Bill, maal bhejna, return</w:t>
            </w:r>
          </w:p>
        </w:tc>
      </w:tr>
      <w:tr>
        <w:tc>
          <w:tcPr>
            <w:tcW w:type="dxa" w:w="2381"/>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b/>
                <w:sz w:val="18"/>
              </w:rPr>
              <w:t>Company Inventory</w:t>
            </w:r>
          </w:p>
        </w:tc>
        <w:tc>
          <w:tcPr>
            <w:tcW w:type="dxa" w:w="4762"/>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Items, BOMs, Production Batches, Shifts, Purchase Orders, GRN (Stock In), Purchase Returns, Back Orders</w:t>
            </w:r>
          </w:p>
        </w:tc>
        <w:tc>
          <w:tcPr>
            <w:tcW w:type="dxa" w:w="2494"/>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Company ka apna stock aur purchase</w:t>
            </w:r>
          </w:p>
        </w:tc>
      </w:tr>
      <w:tr>
        <w:tc>
          <w:tcPr>
            <w:tcW w:type="dxa" w:w="2381"/>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b/>
                <w:sz w:val="18"/>
              </w:rPr>
              <w:t>Customer Inventory</w:t>
            </w:r>
          </w:p>
        </w:tc>
        <w:tc>
          <w:tcPr>
            <w:tcW w:type="dxa" w:w="4762"/>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Customer Material, Vendor Dispatch (Jobwork), Vendor Work Orders</w:t>
            </w:r>
          </w:p>
        </w:tc>
        <w:tc>
          <w:tcPr>
            <w:tcW w:type="dxa" w:w="2494"/>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Customer ka maal</w:t>
            </w:r>
          </w:p>
        </w:tc>
      </w:tr>
      <w:tr>
        <w:tc>
          <w:tcPr>
            <w:tcW w:type="dxa" w:w="2381"/>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b/>
                <w:sz w:val="18"/>
              </w:rPr>
              <w:t>Stock Management</w:t>
            </w:r>
          </w:p>
        </w:tc>
        <w:tc>
          <w:tcPr>
            <w:tcW w:type="dxa" w:w="4762"/>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Stock Overview &amp; Ledger</w:t>
            </w:r>
          </w:p>
        </w:tc>
        <w:tc>
          <w:tcPr>
            <w:tcW w:type="dxa" w:w="2494"/>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Stock check aur correction</w:t>
            </w:r>
          </w:p>
        </w:tc>
      </w:tr>
      <w:tr>
        <w:tc>
          <w:tcPr>
            <w:tcW w:type="dxa" w:w="2381"/>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b/>
                <w:sz w:val="18"/>
              </w:rPr>
              <w:t>Analytics</w:t>
            </w:r>
          </w:p>
        </w:tc>
        <w:tc>
          <w:tcPr>
            <w:tcW w:type="dxa" w:w="4762"/>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Reports, Sales/Production/Inventory Analytics</w:t>
            </w:r>
          </w:p>
        </w:tc>
        <w:tc>
          <w:tcPr>
            <w:tcW w:type="dxa" w:w="2494"/>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Mahine ke report</w:t>
            </w:r>
          </w:p>
        </w:tc>
      </w:tr>
      <w:tr>
        <w:tc>
          <w:tcPr>
            <w:tcW w:type="dxa" w:w="2381"/>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b/>
                <w:sz w:val="18"/>
              </w:rPr>
              <w:t>Admin</w:t>
            </w:r>
          </w:p>
        </w:tc>
        <w:tc>
          <w:tcPr>
            <w:tcW w:type="dxa" w:w="4762"/>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Users, Roles, Departments, Department Roles, Projects, Expenses</w:t>
            </w:r>
          </w:p>
        </w:tc>
        <w:tc>
          <w:tcPr>
            <w:tcW w:type="dxa" w:w="2494"/>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Login aur permission ka kaam</w:t>
            </w:r>
          </w:p>
        </w:tc>
      </w:tr>
    </w:tbl>
    <w:p>
      <w:pPr>
        <w:spacing w:after="40"/>
      </w:pPr>
    </w:p>
    <w:p>
      <w:pPr>
        <w:pStyle w:val="Heading2"/>
      </w:pPr>
      <w:r>
        <w:t>Upar ka header — 4 kaam ki cheezein</w:t>
      </w:r>
    </w:p>
    <w:p>
      <w:pPr>
        <w:pStyle w:val="ListBullet"/>
        <w:spacing w:after="60"/>
        <w:ind w:left="340"/>
      </w:pPr>
      <w:r>
        <w:rPr>
          <w:b/>
        </w:rPr>
        <w:t xml:space="preserve">Search box (Ctrl + K) — </w:t>
      </w:r>
      <w:r>
        <w:t>kisi bhi page ya action ka naam likhkar seedha wahan jayein (chapter 13).</w:t>
      </w:r>
    </w:p>
    <w:p>
      <w:pPr>
        <w:pStyle w:val="ListBullet"/>
        <w:spacing w:after="60"/>
        <w:ind w:left="340"/>
      </w:pPr>
      <w:r>
        <w:rPr>
          <w:b/>
        </w:rPr>
        <w:t xml:space="preserve">Bell icon — </w:t>
      </w:r>
      <w:r>
        <w:t>notification (jaise low stock ya due invoice ki khabar).</w:t>
      </w:r>
    </w:p>
    <w:p>
      <w:pPr>
        <w:pStyle w:val="ListBullet"/>
        <w:spacing w:after="60"/>
        <w:ind w:left="340"/>
      </w:pPr>
      <w:r>
        <w:rPr>
          <w:b/>
        </w:rPr>
        <w:t xml:space="preserve">Apna naam / avatar — </w:t>
      </w:r>
      <w:r>
        <w:t>yahan click karne par Change Password aur Sign Out milta hai.</w:t>
      </w:r>
    </w:p>
    <w:p>
      <w:pPr>
        <w:pStyle w:val="ListBullet"/>
        <w:spacing w:after="60"/>
        <w:ind w:left="340"/>
      </w:pPr>
      <w:r>
        <w:rPr>
          <w:b/>
        </w:rPr>
        <w:t xml:space="preserve">Collapse button — </w:t>
      </w:r>
      <w:r>
        <w:t>menu ko chhota (icons only) kar deta hai; bade screen par kaam ki jagah badh jati hai.</w:t>
      </w:r>
    </w:p>
    <w:tbl>
      <w:tblPr>
        <w:tblW w:type="auto" w:w="0"/>
        <w:jc w:val="center"/>
        <w:tblLook w:firstColumn="1" w:firstRow="1" w:lastColumn="0" w:lastRow="0" w:noHBand="0" w:noVBand="1" w:val="04A0"/>
      </w:tblPr>
      <w:tblGrid>
        <w:gridCol w:w="9638"/>
      </w:tblGrid>
      <w:tr>
        <w:tc>
          <w:tcPr>
            <w:tcW w:type="dxa" w:w="9638"/>
            <w:tcBorders>
              <w:top w:val="single" w:sz="10" w:space="0" w:color="F59E0B"/>
              <w:left w:val="single" w:sz="10" w:space="0" w:color="F59E0B"/>
              <w:bottom w:val="single" w:sz="10" w:space="0" w:color="F59E0B"/>
              <w:right w:val="single" w:sz="10" w:space="0" w:color="F59E0B"/>
            </w:tcBorders>
            <w:shd w:val="clear" w:color="auto" w:fill="FFF7ED"/>
            <w:tcMar>
              <w:top w:w="120" w:type="dxa"/>
              <w:bottom w:w="120" w:type="dxa"/>
              <w:start w:w="160" w:type="dxa"/>
              <w:end w:w="160" w:type="dxa"/>
            </w:tcMar>
          </w:tcPr>
          <w:p>
            <w:pPr>
              <w:spacing w:after="40"/>
            </w:pPr>
            <w:r>
              <w:rPr>
                <w:b/>
                <w:color w:val="1F2937"/>
                <w:sz w:val="21"/>
              </w:rPr>
              <w:t>Kaam khatam hone par Sign Out karein</w:t>
            </w:r>
          </w:p>
          <w:p>
            <w:pPr>
              <w:spacing w:after="0"/>
            </w:pPr>
            <w:r>
              <w:rPr>
                <w:color w:val="1F2937"/>
                <w:sz w:val="20"/>
              </w:rPr>
              <w:t>Shared computer par apna login khula na chhodein. Sign Out: apne naam par click → Sign Out. Sirf browser band karna kaafi nahi hota.</w:t>
            </w:r>
          </w:p>
        </w:tc>
      </w:tr>
    </w:tbl>
    <w:p>
      <w:pPr>
        <w:spacing w:after="40"/>
      </w:pPr>
    </w:p>
    <w:p>
      <w:r>
        <w:br w:type="page"/>
      </w:r>
    </w:p>
    <w:p>
      <w:r>
        <w:br w:type="page"/>
      </w:r>
    </w:p>
    <w:p>
      <w:pPr>
        <w:pStyle w:val="Heading1"/>
        <w:pBdr>
          <w:bottom w:val="single" w:sz="8" w:space="4" w:color="C4B5FD"/>
        </w:pBdr>
        <w:spacing w:before="0"/>
      </w:pPr>
      <w:r>
        <w:t>2.  Master data banana — customer, vendor, item</w:t>
      </w:r>
    </w:p>
    <w:p>
      <w:pPr>
        <w:pStyle w:val="Heading2"/>
      </w:pPr>
      <w:r>
        <w:t>Is chapter me</w:t>
      </w:r>
    </w:p>
    <w:p>
      <w:pPr>
        <w:pStyle w:val="ListBullet"/>
        <w:spacing w:after="60"/>
        <w:ind w:left="340"/>
      </w:pPr>
      <w:r>
        <w:t>Naya customer (jise maal bechna hai) banana</w:t>
      </w:r>
    </w:p>
    <w:p>
      <w:pPr>
        <w:pStyle w:val="ListBullet"/>
        <w:spacing w:after="60"/>
        <w:ind w:left="340"/>
      </w:pPr>
      <w:r>
        <w:t>Naya vendor (jisse maal lena hai / jobwork karwana hai) banana</w:t>
      </w:r>
    </w:p>
    <w:p>
      <w:pPr>
        <w:pStyle w:val="ListBullet"/>
        <w:spacing w:after="60"/>
        <w:ind w:left="340"/>
      </w:pPr>
      <w:r>
        <w:t>Naya item banana — rate, GST aur opening stock ke saath</w:t>
      </w:r>
    </w:p>
    <w:tbl>
      <w:tblPr>
        <w:tblW w:type="auto" w:w="0"/>
        <w:jc w:val="center"/>
        <w:tblLook w:firstColumn="1" w:firstRow="1" w:lastColumn="0" w:lastRow="0" w:noHBand="0" w:noVBand="1" w:val="04A0"/>
      </w:tblPr>
      <w:tblGrid>
        <w:gridCol w:w="9638"/>
      </w:tblGrid>
      <w:tr>
        <w:tc>
          <w:tcPr>
            <w:tcW w:type="dxa" w:w="9638"/>
            <w:tcBorders>
              <w:top w:val="single" w:sz="10" w:space="0" w:color="3B82F6"/>
              <w:left w:val="single" w:sz="10" w:space="0" w:color="3B82F6"/>
              <w:bottom w:val="single" w:sz="10" w:space="0" w:color="3B82F6"/>
              <w:right w:val="single" w:sz="10" w:space="0" w:color="3B82F6"/>
            </w:tcBorders>
            <w:shd w:val="clear" w:color="auto" w:fill="EFF6FF"/>
            <w:tcMar>
              <w:top w:w="120" w:type="dxa"/>
              <w:bottom w:w="120" w:type="dxa"/>
              <w:start w:w="160" w:type="dxa"/>
              <w:end w:w="160" w:type="dxa"/>
            </w:tcMar>
          </w:tcPr>
          <w:p>
            <w:pPr>
              <w:spacing w:after="40"/>
            </w:pPr>
            <w:r>
              <w:rPr>
                <w:b/>
                <w:color w:val="1F2937"/>
                <w:sz w:val="21"/>
              </w:rPr>
              <w:t>Master data pehle, gawahi baad me</w:t>
            </w:r>
          </w:p>
          <w:p>
            <w:pPr>
              <w:spacing w:after="0"/>
            </w:pPr>
            <w:r>
              <w:rPr>
                <w:color w:val="1F2937"/>
                <w:sz w:val="20"/>
              </w:rPr>
              <w:t>Koi bhi document (PO, GRN, dispatch, invoice) banane se pehle party aur item ban chuke hone chahiye. Party = customer ya vendor. Ek party dono ho sakti hai, lekin shuru me alag-alag banayein — hisaab saaf rehta hai.</w:t>
            </w:r>
          </w:p>
        </w:tc>
      </w:tr>
    </w:tbl>
    <w:p>
      <w:pPr>
        <w:spacing w:after="40"/>
      </w:pPr>
    </w:p>
    <w:p>
      <w:pPr>
        <w:pStyle w:val="Heading2"/>
      </w:pPr>
      <w:r>
        <w:t>2.1  Naya customer banana</w:t>
      </w:r>
    </w:p>
    <w:p>
      <w:pPr>
        <w:spacing w:after="80"/>
        <w:ind w:left="482" w:hanging="482"/>
      </w:pPr>
      <w:r>
        <w:rPr>
          <w:b/>
          <w:color w:val="6D28D9"/>
        </w:rPr>
        <w:t xml:space="preserve">1.  </w:t>
      </w:r>
      <w:r>
        <w:t>Left menu me Masters → Customers kholein.</w:t>
      </w:r>
    </w:p>
    <w:p>
      <w:pPr>
        <w:spacing w:after="80"/>
        <w:ind w:left="482" w:hanging="482"/>
      </w:pPr>
      <w:r>
        <w:rPr>
          <w:b/>
          <w:color w:val="6D28D9"/>
        </w:rPr>
        <w:t xml:space="preserve">2.  </w:t>
      </w:r>
      <w:r>
        <w:t>Upar right me New customer dabayein.</w:t>
      </w:r>
    </w:p>
    <w:p>
      <w:pPr>
        <w:spacing w:after="80"/>
        <w:ind w:left="482" w:hanging="482"/>
      </w:pPr>
      <w:r>
        <w:rPr>
          <w:b/>
          <w:color w:val="6D28D9"/>
        </w:rPr>
        <w:t xml:space="preserve">3.  </w:t>
      </w:r>
      <w:r>
        <w:t>Party Name likhein (GST record ke hisaab se poora naam, jaise 'Shree Ganesh Engineering Pvt Ltd').</w:t>
      </w:r>
    </w:p>
    <w:p>
      <w:pPr>
        <w:spacing w:after="80"/>
        <w:ind w:left="482" w:hanging="482"/>
      </w:pPr>
      <w:r>
        <w:rPr>
          <w:b/>
          <w:color w:val="6D28D9"/>
        </w:rPr>
        <w:t xml:space="preserve">4.  </w:t>
      </w:r>
      <w:r>
        <w:t>Phone, email, address bharein. GST wala customer ho to GSTIN daalein — state code aur PAN apne aap bhar jate hain.</w:t>
      </w:r>
    </w:p>
    <w:p>
      <w:pPr>
        <w:spacing w:after="80"/>
        <w:ind w:left="482" w:hanging="482"/>
      </w:pPr>
      <w:r>
        <w:rPr>
          <w:b/>
          <w:color w:val="6D28D9"/>
        </w:rPr>
        <w:t xml:space="preserve">5.  </w:t>
      </w:r>
      <w:r>
        <w:t>Type me CUSTOMER chuna hua hona chahiye (Masters → Customers se aaye to by default wahi aata hai).</w:t>
      </w:r>
    </w:p>
    <w:p>
      <w:pPr>
        <w:spacing w:after="80"/>
        <w:ind w:left="482" w:hanging="482"/>
      </w:pPr>
      <w:r>
        <w:rPr>
          <w:b/>
          <w:color w:val="6D28D9"/>
        </w:rPr>
        <w:t xml:space="preserve">6.  </w:t>
      </w:r>
      <w:r>
        <w:t>Save dabayein. Customer list me aa jayega.</w:t>
      </w:r>
    </w:p>
    <w:tbl>
      <w:tblPr>
        <w:tblW w:type="auto" w:w="0"/>
        <w:jc w:val="center"/>
        <w:tblLayout w:type="fixed"/>
        <w:tblLook w:firstColumn="1" w:firstRow="1" w:lastColumn="0" w:lastRow="0" w:noHBand="0" w:noVBand="1" w:val="04A0"/>
        <w:tblLayout w:type="fixed"/>
      </w:tblPr>
      <w:tblGrid>
        <w:gridCol w:w="9439"/>
      </w:tblGrid>
      <w:tr>
        <w:tc>
          <w:tcPr>
            <w:tcW w:type="dxa" w:w="9439"/>
            <w:tcBorders>
              <w:top w:val="single" w:sz="8" w:space="0" w:color="D8DEE9"/>
              <w:left w:val="single" w:sz="8" w:space="0" w:color="D8DEE9"/>
              <w:bottom w:val="single" w:sz="8" w:space="0" w:color="D8DEE9"/>
              <w:right w:val="single" w:sz="8" w:space="0" w:color="D8DEE9"/>
            </w:tcBorders>
            <w:tcMar>
              <w:top w:w="40" w:type="dxa"/>
              <w:bottom w:w="40" w:type="dxa"/>
              <w:start w:w="40" w:type="dxa"/>
              <w:end w:w="40" w:type="dxa"/>
            </w:tcMar>
          </w:tcPr>
          <w:p>
            <w:pPr>
              <w:spacing w:after="0"/>
              <w:jc w:val="center"/>
            </w:pPr>
            <w:r>
              <w:drawing>
                <wp:inline xmlns:a="http://schemas.openxmlformats.org/drawingml/2006/main" xmlns:pic="http://schemas.openxmlformats.org/drawingml/2006/picture">
                  <wp:extent cx="5868000" cy="3667500"/>
                  <wp:docPr id="4" name="Picture 4"/>
                  <wp:cNvGraphicFramePr>
                    <a:graphicFrameLocks noChangeAspect="1"/>
                  </wp:cNvGraphicFramePr>
                  <a:graphic>
                    <a:graphicData uri="http://schemas.openxmlformats.org/drawingml/2006/picture">
                      <pic:pic>
                        <pic:nvPicPr>
                          <pic:cNvPr id="0" name="04-customers-list.png"/>
                          <pic:cNvPicPr/>
                        </pic:nvPicPr>
                        <pic:blipFill>
                          <a:blip r:embed="rId14"/>
                          <a:stretch>
                            <a:fillRect/>
                          </a:stretch>
                        </pic:blipFill>
                        <pic:spPr>
                          <a:xfrm>
                            <a:off x="0" y="0"/>
                            <a:ext cx="5868000" cy="3667500"/>
                          </a:xfrm>
                          <a:prstGeom prst="rect"/>
                        </pic:spPr>
                      </pic:pic>
                    </a:graphicData>
                  </a:graphic>
                </wp:inline>
              </w:drawing>
            </w:r>
          </w:p>
        </w:tc>
      </w:tr>
    </w:tbl>
    <w:p>
      <w:pPr>
        <w:keepNext/>
        <w:spacing w:before="80" w:after="40"/>
        <w:jc w:val="left"/>
      </w:pPr>
      <w:r>
        <w:rPr>
          <w:b/>
          <w:color w:val="6D28D9"/>
          <w:sz w:val="19"/>
        </w:rPr>
        <w:t xml:space="preserve">Chitra 4 — </w:t>
      </w:r>
      <w:r>
        <w:rPr>
          <w:b/>
          <w:color w:val="1F2937"/>
          <w:sz w:val="19"/>
        </w:rPr>
        <w:t>Masters → Customers — customer list</w:t>
      </w:r>
    </w:p>
    <w:p>
      <w:pPr>
        <w:spacing w:after="40"/>
        <w:ind w:left="0"/>
      </w:pPr>
      <w:r>
        <w:rPr>
          <w:color w:val="5B6472"/>
          <w:sz w:val="18"/>
        </w:rPr>
        <w:t xml:space="preserve">Screenshot me numbers: </w:t>
      </w:r>
      <w:r>
        <w:rPr>
          <w:color w:val="5B6472"/>
          <w:sz w:val="18"/>
        </w:rPr>
        <w:t>1 = New customer button</w:t>
      </w:r>
    </w:p>
    <w:p>
      <w:pPr>
        <w:spacing w:after="200"/>
      </w:pPr>
      <w:r>
        <w:rPr>
          <w:i/>
          <w:color w:val="5B6472"/>
          <w:sz w:val="19"/>
        </w:rPr>
        <w:t>List me har customer ka code, naam, phone, GST aur balance dikhta hai. Search box se naam/phone/code type karke dhoondh sakte hain. Row par click karne se customer ki detail aur uska ledger (kitna dena hai) khulta hai.</w:t>
      </w:r>
    </w:p>
    <w:tbl>
      <w:tblPr>
        <w:tblW w:type="auto" w:w="0"/>
        <w:jc w:val="center"/>
        <w:tblLayout w:type="fixed"/>
        <w:tblLook w:firstColumn="1" w:firstRow="1" w:lastColumn="0" w:lastRow="0" w:noHBand="0" w:noVBand="1" w:val="04A0"/>
        <w:tblLayout w:type="fixed"/>
      </w:tblPr>
      <w:tblGrid>
        <w:gridCol w:w="6831"/>
      </w:tblGrid>
      <w:tr>
        <w:tc>
          <w:tcPr>
            <w:tcW w:type="dxa" w:w="6831"/>
            <w:tcBorders>
              <w:top w:val="single" w:sz="8" w:space="0" w:color="D8DEE9"/>
              <w:left w:val="single" w:sz="8" w:space="0" w:color="D8DEE9"/>
              <w:bottom w:val="single" w:sz="8" w:space="0" w:color="D8DEE9"/>
              <w:right w:val="single" w:sz="8" w:space="0" w:color="D8DEE9"/>
            </w:tcBorders>
            <w:tcMar>
              <w:top w:w="40" w:type="dxa"/>
              <w:bottom w:w="40" w:type="dxa"/>
              <w:start w:w="40" w:type="dxa"/>
              <w:end w:w="40" w:type="dxa"/>
            </w:tcMar>
          </w:tcPr>
          <w:p>
            <w:pPr>
              <w:spacing w:after="0"/>
              <w:jc w:val="center"/>
            </w:pPr>
            <w:r>
              <w:drawing>
                <wp:inline xmlns:a="http://schemas.openxmlformats.org/drawingml/2006/main" xmlns:pic="http://schemas.openxmlformats.org/drawingml/2006/picture">
                  <wp:extent cx="4211846" cy="6191999"/>
                  <wp:docPr id="5" name="Picture 5"/>
                  <wp:cNvGraphicFramePr>
                    <a:graphicFrameLocks noChangeAspect="1"/>
                  </wp:cNvGraphicFramePr>
                  <a:graphic>
                    <a:graphicData uri="http://schemas.openxmlformats.org/drawingml/2006/picture">
                      <pic:pic>
                        <pic:nvPicPr>
                          <pic:cNvPr id="0" name="05-customer-form.png"/>
                          <pic:cNvPicPr/>
                        </pic:nvPicPr>
                        <pic:blipFill>
                          <a:blip r:embed="rId15"/>
                          <a:stretch>
                            <a:fillRect/>
                          </a:stretch>
                        </pic:blipFill>
                        <pic:spPr>
                          <a:xfrm>
                            <a:off x="0" y="0"/>
                            <a:ext cx="4211846" cy="6191999"/>
                          </a:xfrm>
                          <a:prstGeom prst="rect"/>
                        </pic:spPr>
                      </pic:pic>
                    </a:graphicData>
                  </a:graphic>
                </wp:inline>
              </w:drawing>
            </w:r>
          </w:p>
        </w:tc>
      </w:tr>
    </w:tbl>
    <w:p>
      <w:pPr>
        <w:keepNext/>
        <w:spacing w:before="80" w:after="40"/>
        <w:jc w:val="left"/>
      </w:pPr>
      <w:r>
        <w:rPr>
          <w:b/>
          <w:color w:val="6D28D9"/>
          <w:sz w:val="19"/>
        </w:rPr>
        <w:t xml:space="preserve">Chitra 5 — </w:t>
      </w:r>
      <w:r>
        <w:rPr>
          <w:b/>
          <w:color w:val="1F2937"/>
          <w:sz w:val="19"/>
        </w:rPr>
        <w:t>Naya customer — form</w:t>
      </w:r>
    </w:p>
    <w:p>
      <w:pPr>
        <w:spacing w:after="40"/>
        <w:ind w:left="0"/>
      </w:pPr>
      <w:r>
        <w:rPr>
          <w:color w:val="5B6472"/>
          <w:sz w:val="18"/>
        </w:rPr>
        <w:t xml:space="preserve">Screenshot me numbers: </w:t>
      </w:r>
      <w:r>
        <w:rPr>
          <w:color w:val="5B6472"/>
          <w:sz w:val="18"/>
        </w:rPr>
        <w:t>1 = Party Name (zaroori)</w:t>
      </w:r>
      <w:r>
        <w:rPr>
          <w:color w:val="5B6472"/>
          <w:sz w:val="18"/>
        </w:rPr>
        <w:t xml:space="preserve">   ·   </w:t>
      </w:r>
      <w:r>
        <w:rPr>
          <w:color w:val="5B6472"/>
          <w:sz w:val="18"/>
        </w:rPr>
        <w:t>2 = Type</w:t>
      </w:r>
      <w:r>
        <w:rPr>
          <w:color w:val="5B6472"/>
          <w:sz w:val="18"/>
        </w:rPr>
        <w:t xml:space="preserve">   ·   </w:t>
      </w:r>
      <w:r>
        <w:rPr>
          <w:color w:val="5B6472"/>
          <w:sz w:val="18"/>
        </w:rPr>
        <w:t>3 = GSTIN (GST wale customer ke liye)</w:t>
      </w:r>
      <w:r>
        <w:rPr>
          <w:color w:val="5B6472"/>
          <w:sz w:val="18"/>
        </w:rPr>
        <w:t xml:space="preserve">   ·   </w:t>
      </w:r>
      <w:r>
        <w:rPr>
          <w:color w:val="5B6472"/>
          <w:sz w:val="18"/>
        </w:rPr>
        <w:t>4 = City</w:t>
      </w:r>
    </w:p>
    <w:p>
      <w:pPr>
        <w:spacing w:after="200"/>
      </w:pPr>
      <w:r>
        <w:rPr>
          <w:i/>
          <w:color w:val="5B6472"/>
          <w:sz w:val="19"/>
        </w:rPr>
        <w:t>Sirf Party Name zaroori hai. Baaki detail jab mile tab bhar sakte hain — baad me edit ho sakti hai. Save ke baad screen customer list par wapas aa jati hai.</w:t>
      </w:r>
    </w:p>
    <w:tbl>
      <w:tblPr>
        <w:tblW w:type="auto" w:w="0"/>
        <w:jc w:val="center"/>
        <w:tblLayout w:type="fixed"/>
        <w:tblLook w:firstColumn="1" w:firstRow="1" w:lastColumn="0" w:lastRow="0" w:noHBand="0" w:noVBand="1" w:val="04A0"/>
        <w:tblLayout w:type="fixed"/>
      </w:tblPr>
      <w:tblGrid>
        <w:gridCol w:w="9439"/>
      </w:tblGrid>
      <w:tr>
        <w:tc>
          <w:tcPr>
            <w:tcW w:type="dxa" w:w="9439"/>
            <w:tcBorders>
              <w:top w:val="single" w:sz="8" w:space="0" w:color="D8DEE9"/>
              <w:left w:val="single" w:sz="8" w:space="0" w:color="D8DEE9"/>
              <w:bottom w:val="single" w:sz="8" w:space="0" w:color="D8DEE9"/>
              <w:right w:val="single" w:sz="8" w:space="0" w:color="D8DEE9"/>
            </w:tcBorders>
            <w:tcMar>
              <w:top w:w="40" w:type="dxa"/>
              <w:bottom w:w="40" w:type="dxa"/>
              <w:start w:w="40" w:type="dxa"/>
              <w:end w:w="40" w:type="dxa"/>
            </w:tcMar>
          </w:tcPr>
          <w:p>
            <w:pPr>
              <w:spacing w:after="0"/>
              <w:jc w:val="center"/>
            </w:pPr>
            <w:r>
              <w:drawing>
                <wp:inline xmlns:a="http://schemas.openxmlformats.org/drawingml/2006/main" xmlns:pic="http://schemas.openxmlformats.org/drawingml/2006/picture">
                  <wp:extent cx="5868000" cy="3667500"/>
                  <wp:docPr id="6" name="Picture 6"/>
                  <wp:cNvGraphicFramePr>
                    <a:graphicFrameLocks noChangeAspect="1"/>
                  </wp:cNvGraphicFramePr>
                  <a:graphic>
                    <a:graphicData uri="http://schemas.openxmlformats.org/drawingml/2006/picture">
                      <pic:pic>
                        <pic:nvPicPr>
                          <pic:cNvPr id="0" name="06-customer-saved.png"/>
                          <pic:cNvPicPr/>
                        </pic:nvPicPr>
                        <pic:blipFill>
                          <a:blip r:embed="rId16"/>
                          <a:stretch>
                            <a:fillRect/>
                          </a:stretch>
                        </pic:blipFill>
                        <pic:spPr>
                          <a:xfrm>
                            <a:off x="0" y="0"/>
                            <a:ext cx="5868000" cy="3667500"/>
                          </a:xfrm>
                          <a:prstGeom prst="rect"/>
                        </pic:spPr>
                      </pic:pic>
                    </a:graphicData>
                  </a:graphic>
                </wp:inline>
              </w:drawing>
            </w:r>
          </w:p>
        </w:tc>
      </w:tr>
    </w:tbl>
    <w:p>
      <w:pPr>
        <w:keepNext/>
        <w:spacing w:before="80" w:after="40"/>
        <w:jc w:val="left"/>
      </w:pPr>
      <w:r>
        <w:rPr>
          <w:b/>
          <w:color w:val="6D28D9"/>
          <w:sz w:val="19"/>
        </w:rPr>
        <w:t xml:space="preserve">Chitra 6 — </w:t>
      </w:r>
      <w:r>
        <w:rPr>
          <w:b/>
          <w:color w:val="1F2937"/>
          <w:sz w:val="19"/>
        </w:rPr>
        <w:t>Save ke baad — list me naya customer</w:t>
      </w:r>
    </w:p>
    <w:p>
      <w:pPr>
        <w:spacing w:after="40"/>
        <w:ind w:left="0"/>
      </w:pPr>
      <w:r>
        <w:rPr>
          <w:color w:val="5B6472"/>
          <w:sz w:val="18"/>
        </w:rPr>
        <w:t xml:space="preserve">Screenshot me numbers: </w:t>
      </w:r>
      <w:r>
        <w:rPr>
          <w:color w:val="5B6472"/>
          <w:sz w:val="18"/>
        </w:rPr>
        <w:t>1 = Naya customer list me sabse upar</w:t>
      </w:r>
    </w:p>
    <w:p>
      <w:pPr>
        <w:spacing w:after="200"/>
      </w:pPr>
      <w:r>
        <w:rPr>
          <w:i/>
          <w:color w:val="5B6472"/>
          <w:sz w:val="19"/>
        </w:rPr>
        <w:t>Yahan tasdeeq kar lein ki naam sahi bana hai. Galat spelling ho to row par click karke Edit se theek karein.</w:t>
      </w:r>
    </w:p>
    <w:p>
      <w:pPr>
        <w:pStyle w:val="Heading2"/>
      </w:pPr>
      <w:r>
        <w:t>2.2  Naya vendor banana</w:t>
      </w:r>
    </w:p>
    <w:p>
      <w:pPr>
        <w:spacing w:after="80"/>
        <w:ind w:left="482" w:hanging="482"/>
      </w:pPr>
      <w:r>
        <w:rPr>
          <w:b/>
          <w:color w:val="6D28D9"/>
        </w:rPr>
        <w:t xml:space="preserve">1.  </w:t>
      </w:r>
      <w:r>
        <w:t>Masters → Vendors kholein → New vendor dabayein.</w:t>
      </w:r>
    </w:p>
    <w:p>
      <w:pPr>
        <w:spacing w:after="80"/>
        <w:ind w:left="482" w:hanging="482"/>
      </w:pPr>
      <w:r>
        <w:rPr>
          <w:b/>
          <w:color w:val="6D28D9"/>
        </w:rPr>
        <w:t xml:space="preserve">2.  </w:t>
      </w:r>
      <w:r>
        <w:t>Type me VENDOR select karein (Masters → Vendors se aane par default Vendor hi hota hai).</w:t>
      </w:r>
    </w:p>
    <w:p>
      <w:pPr>
        <w:spacing w:after="80"/>
        <w:ind w:left="482" w:hanging="482"/>
      </w:pPr>
      <w:r>
        <w:rPr>
          <w:b/>
          <w:color w:val="6D28D9"/>
        </w:rPr>
        <w:t xml:space="preserve">3.  </w:t>
      </w:r>
      <w:r>
        <w:t>Naam, phone, address bharein. Maal vendor se aata hai to GSTIN zaroor daalein — purchase me kaam aayega.</w:t>
      </w:r>
    </w:p>
    <w:p>
      <w:pPr>
        <w:spacing w:after="80"/>
        <w:ind w:left="482" w:hanging="482"/>
      </w:pPr>
      <w:r>
        <w:rPr>
          <w:b/>
          <w:color w:val="6D28D9"/>
        </w:rPr>
        <w:t xml:space="preserve">4.  </w:t>
      </w:r>
      <w:r>
        <w:t>Bank detail ho to IFSC daalein, bank ka naam aur branch apne aap aa jate hain.</w:t>
      </w:r>
    </w:p>
    <w:p>
      <w:pPr>
        <w:spacing w:after="80"/>
        <w:ind w:left="482" w:hanging="482"/>
      </w:pPr>
      <w:r>
        <w:rPr>
          <w:b/>
          <w:color w:val="6D28D9"/>
        </w:rPr>
        <w:t xml:space="preserve">5.  </w:t>
      </w:r>
      <w:r>
        <w:t>Save dabayein.</w:t>
      </w:r>
    </w:p>
    <w:tbl>
      <w:tblPr>
        <w:tblW w:type="auto" w:w="0"/>
        <w:jc w:val="center"/>
        <w:tblLayout w:type="fixed"/>
        <w:tblLook w:firstColumn="1" w:firstRow="1" w:lastColumn="0" w:lastRow="0" w:noHBand="0" w:noVBand="1" w:val="04A0"/>
        <w:tblLayout w:type="fixed"/>
      </w:tblPr>
      <w:tblGrid>
        <w:gridCol w:w="6831"/>
      </w:tblGrid>
      <w:tr>
        <w:tc>
          <w:tcPr>
            <w:tcW w:type="dxa" w:w="6831"/>
            <w:tcBorders>
              <w:top w:val="single" w:sz="8" w:space="0" w:color="D8DEE9"/>
              <w:left w:val="single" w:sz="8" w:space="0" w:color="D8DEE9"/>
              <w:bottom w:val="single" w:sz="8" w:space="0" w:color="D8DEE9"/>
              <w:right w:val="single" w:sz="8" w:space="0" w:color="D8DEE9"/>
            </w:tcBorders>
            <w:tcMar>
              <w:top w:w="40" w:type="dxa"/>
              <w:bottom w:w="40" w:type="dxa"/>
              <w:start w:w="40" w:type="dxa"/>
              <w:end w:w="40" w:type="dxa"/>
            </w:tcMar>
          </w:tcPr>
          <w:p>
            <w:pPr>
              <w:spacing w:after="0"/>
              <w:jc w:val="center"/>
            </w:pPr>
            <w:r>
              <w:drawing>
                <wp:inline xmlns:a="http://schemas.openxmlformats.org/drawingml/2006/main" xmlns:pic="http://schemas.openxmlformats.org/drawingml/2006/picture">
                  <wp:extent cx="4211846" cy="6191999"/>
                  <wp:docPr id="7" name="Picture 7"/>
                  <wp:cNvGraphicFramePr>
                    <a:graphicFrameLocks noChangeAspect="1"/>
                  </wp:cNvGraphicFramePr>
                  <a:graphic>
                    <a:graphicData uri="http://schemas.openxmlformats.org/drawingml/2006/picture">
                      <pic:pic>
                        <pic:nvPicPr>
                          <pic:cNvPr id="0" name="07-vendor-form.png"/>
                          <pic:cNvPicPr/>
                        </pic:nvPicPr>
                        <pic:blipFill>
                          <a:blip r:embed="rId17"/>
                          <a:stretch>
                            <a:fillRect/>
                          </a:stretch>
                        </pic:blipFill>
                        <pic:spPr>
                          <a:xfrm>
                            <a:off x="0" y="0"/>
                            <a:ext cx="4211846" cy="6191999"/>
                          </a:xfrm>
                          <a:prstGeom prst="rect"/>
                        </pic:spPr>
                      </pic:pic>
                    </a:graphicData>
                  </a:graphic>
                </wp:inline>
              </w:drawing>
            </w:r>
          </w:p>
        </w:tc>
      </w:tr>
    </w:tbl>
    <w:p>
      <w:pPr>
        <w:keepNext/>
        <w:spacing w:before="80" w:after="40"/>
        <w:jc w:val="left"/>
      </w:pPr>
      <w:r>
        <w:rPr>
          <w:b/>
          <w:color w:val="6D28D9"/>
          <w:sz w:val="19"/>
        </w:rPr>
        <w:t xml:space="preserve">Chitra 7 — </w:t>
      </w:r>
      <w:r>
        <w:rPr>
          <w:b/>
          <w:color w:val="1F2937"/>
          <w:sz w:val="19"/>
        </w:rPr>
        <w:t>Naya vendor — form</w:t>
      </w:r>
    </w:p>
    <w:p>
      <w:pPr>
        <w:spacing w:after="40"/>
        <w:ind w:left="0"/>
      </w:pPr>
      <w:r>
        <w:rPr>
          <w:color w:val="5B6472"/>
          <w:sz w:val="18"/>
        </w:rPr>
        <w:t xml:space="preserve">Screenshot me numbers: </w:t>
      </w:r>
      <w:r>
        <w:rPr>
          <w:color w:val="5B6472"/>
          <w:sz w:val="18"/>
        </w:rPr>
        <w:t>1 = Type = Vendor</w:t>
      </w:r>
      <w:r>
        <w:rPr>
          <w:color w:val="5B6472"/>
          <w:sz w:val="18"/>
        </w:rPr>
        <w:t xml:space="preserve">   ·   </w:t>
      </w:r>
      <w:r>
        <w:rPr>
          <w:color w:val="5B6472"/>
          <w:sz w:val="18"/>
        </w:rPr>
        <w:t>2 = Party Name</w:t>
      </w:r>
      <w:r>
        <w:rPr>
          <w:color w:val="5B6472"/>
          <w:sz w:val="18"/>
        </w:rPr>
        <w:t xml:space="preserve">   ·   </w:t>
      </w:r>
      <w:r>
        <w:rPr>
          <w:color w:val="5B6472"/>
          <w:sz w:val="18"/>
        </w:rPr>
        <w:t>3 = Phone</w:t>
      </w:r>
    </w:p>
    <w:p>
      <w:pPr>
        <w:spacing w:after="200"/>
      </w:pPr>
      <w:r>
        <w:rPr>
          <w:i/>
          <w:color w:val="5B6472"/>
          <w:sz w:val="19"/>
        </w:rPr>
        <w:t>Vendor ka naam aisa likhein jise aap pehchan sakein — jaise 'Bharat Steel Traders, Chikhali'. Jobwork karwane wale vendor bhi yahin bante hain; farak sirf document me padta hai.</w:t>
      </w:r>
    </w:p>
    <w:p>
      <w:pPr>
        <w:pStyle w:val="Heading2"/>
      </w:pPr>
      <w:r>
        <w:t>2.3  Naya item banana</w:t>
      </w:r>
    </w:p>
    <w:p>
      <w:pPr>
        <w:spacing w:after="80"/>
        <w:ind w:left="482" w:hanging="482"/>
      </w:pPr>
      <w:r>
        <w:rPr>
          <w:b/>
          <w:color w:val="6D28D9"/>
        </w:rPr>
        <w:t xml:space="preserve">1.  </w:t>
      </w:r>
      <w:r>
        <w:t>Left menu me Company Inventory → Items kholein.</w:t>
      </w:r>
    </w:p>
    <w:p>
      <w:pPr>
        <w:spacing w:after="80"/>
        <w:ind w:left="482" w:hanging="482"/>
      </w:pPr>
      <w:r>
        <w:rPr>
          <w:b/>
          <w:color w:val="6D28D9"/>
        </w:rPr>
        <w:t xml:space="preserve">2.  </w:t>
      </w:r>
      <w:r>
        <w:t>New item dabayein.</w:t>
      </w:r>
    </w:p>
    <w:p>
      <w:pPr>
        <w:spacing w:after="80"/>
        <w:ind w:left="482" w:hanging="482"/>
      </w:pPr>
      <w:r>
        <w:rPr>
          <w:b/>
          <w:color w:val="6D28D9"/>
        </w:rPr>
        <w:t xml:space="preserve">3.  </w:t>
      </w:r>
      <w:r>
        <w:t>Item Name likhein — jaise 'MS Round Bar 25mm'. Saath me size likh dein (OD 25 x 6 mtr) taaki dhoondhna aasan ho.</w:t>
      </w:r>
    </w:p>
    <w:p>
      <w:pPr>
        <w:spacing w:after="80"/>
        <w:ind w:left="482" w:hanging="482"/>
      </w:pPr>
      <w:r>
        <w:rPr>
          <w:b/>
          <w:color w:val="6D28D9"/>
        </w:rPr>
        <w:t xml:space="preserve">4.  </w:t>
      </w:r>
      <w:r>
        <w:t>UoM (unit) choose karein — PCS, KG, MTR, etc.</w:t>
      </w:r>
    </w:p>
    <w:p>
      <w:pPr>
        <w:spacing w:after="80"/>
        <w:ind w:left="482" w:hanging="482"/>
      </w:pPr>
      <w:r>
        <w:rPr>
          <w:b/>
          <w:color w:val="6D28D9"/>
        </w:rPr>
        <w:t xml:space="preserve">5.  </w:t>
      </w:r>
      <w:r>
        <w:t>Purchase Rate aur Sale Rate bharein (₹ per unit).</w:t>
      </w:r>
    </w:p>
    <w:p>
      <w:pPr>
        <w:spacing w:after="80"/>
        <w:ind w:left="482" w:hanging="482"/>
      </w:pPr>
      <w:r>
        <w:rPr>
          <w:b/>
          <w:color w:val="6D28D9"/>
        </w:rPr>
        <w:t xml:space="preserve">6.  </w:t>
      </w:r>
      <w:r>
        <w:t>GST % bharein — jaise 18. Galat GST sabse aam galti hai, isliye dhyan se.</w:t>
      </w:r>
    </w:p>
    <w:p>
      <w:pPr>
        <w:spacing w:after="80"/>
        <w:ind w:left="482" w:hanging="482"/>
      </w:pPr>
      <w:r>
        <w:rPr>
          <w:b/>
          <w:color w:val="6D28D9"/>
        </w:rPr>
        <w:t xml:space="preserve">7.  </w:t>
      </w:r>
      <w:r>
        <w:t>Opening Stock me aaj godown me physically jitna maal hai woh daalein (jaise 50).</w:t>
      </w:r>
    </w:p>
    <w:p>
      <w:pPr>
        <w:spacing w:after="80"/>
        <w:ind w:left="482" w:hanging="482"/>
      </w:pPr>
      <w:r>
        <w:rPr>
          <w:b/>
          <w:color w:val="6D28D9"/>
        </w:rPr>
        <w:t xml:space="preserve">8.  </w:t>
      </w:r>
      <w:r>
        <w:t>Min Stock me woh level daalein jiske neeche aane par low-stock alert chahiye (jaise 10).</w:t>
      </w:r>
    </w:p>
    <w:p>
      <w:pPr>
        <w:spacing w:after="80"/>
        <w:ind w:left="482" w:hanging="482"/>
      </w:pPr>
      <w:r>
        <w:rPr>
          <w:b/>
          <w:color w:val="6D28D9"/>
        </w:rPr>
        <w:t xml:space="preserve">9.  </w:t>
      </w:r>
      <w:r>
        <w:t>Save dabayein.</w:t>
      </w:r>
    </w:p>
    <w:tbl>
      <w:tblPr>
        <w:tblW w:type="auto" w:w="0"/>
        <w:jc w:val="center"/>
        <w:tblLayout w:type="fixed"/>
        <w:tblLook w:firstColumn="1" w:firstRow="1" w:lastColumn="0" w:lastRow="0" w:noHBand="0" w:noVBand="1" w:val="04A0"/>
        <w:tblLayout w:type="fixed"/>
      </w:tblPr>
      <w:tblGrid>
        <w:gridCol w:w="9439"/>
      </w:tblGrid>
      <w:tr>
        <w:tc>
          <w:tcPr>
            <w:tcW w:type="dxa" w:w="9439"/>
            <w:tcBorders>
              <w:top w:val="single" w:sz="8" w:space="0" w:color="D8DEE9"/>
              <w:left w:val="single" w:sz="8" w:space="0" w:color="D8DEE9"/>
              <w:bottom w:val="single" w:sz="8" w:space="0" w:color="D8DEE9"/>
              <w:right w:val="single" w:sz="8" w:space="0" w:color="D8DEE9"/>
            </w:tcBorders>
            <w:tcMar>
              <w:top w:w="40" w:type="dxa"/>
              <w:bottom w:w="40" w:type="dxa"/>
              <w:start w:w="40" w:type="dxa"/>
              <w:end w:w="40" w:type="dxa"/>
            </w:tcMar>
          </w:tcPr>
          <w:p>
            <w:pPr>
              <w:spacing w:after="0"/>
              <w:jc w:val="center"/>
            </w:pPr>
            <w:r>
              <w:drawing>
                <wp:inline xmlns:a="http://schemas.openxmlformats.org/drawingml/2006/main" xmlns:pic="http://schemas.openxmlformats.org/drawingml/2006/picture">
                  <wp:extent cx="5868000" cy="3960900"/>
                  <wp:docPr id="8" name="Picture 8"/>
                  <wp:cNvGraphicFramePr>
                    <a:graphicFrameLocks noChangeAspect="1"/>
                  </wp:cNvGraphicFramePr>
                  <a:graphic>
                    <a:graphicData uri="http://schemas.openxmlformats.org/drawingml/2006/picture">
                      <pic:pic>
                        <pic:nvPicPr>
                          <pic:cNvPr id="0" name="08-items-list.png"/>
                          <pic:cNvPicPr/>
                        </pic:nvPicPr>
                        <pic:blipFill>
                          <a:blip r:embed="rId18"/>
                          <a:stretch>
                            <a:fillRect/>
                          </a:stretch>
                        </pic:blipFill>
                        <pic:spPr>
                          <a:xfrm>
                            <a:off x="0" y="0"/>
                            <a:ext cx="5868000" cy="3960900"/>
                          </a:xfrm>
                          <a:prstGeom prst="rect"/>
                        </pic:spPr>
                      </pic:pic>
                    </a:graphicData>
                  </a:graphic>
                </wp:inline>
              </w:drawing>
            </w:r>
          </w:p>
        </w:tc>
      </w:tr>
    </w:tbl>
    <w:p>
      <w:pPr>
        <w:keepNext/>
        <w:spacing w:before="80" w:after="40"/>
        <w:jc w:val="left"/>
      </w:pPr>
      <w:r>
        <w:rPr>
          <w:b/>
          <w:color w:val="6D28D9"/>
          <w:sz w:val="19"/>
        </w:rPr>
        <w:t xml:space="preserve">Chitra 8 — </w:t>
      </w:r>
      <w:r>
        <w:rPr>
          <w:b/>
          <w:color w:val="1F2937"/>
          <w:sz w:val="19"/>
        </w:rPr>
        <w:t>Company Inventory → Items — item list</w:t>
      </w:r>
    </w:p>
    <w:p>
      <w:pPr>
        <w:spacing w:after="40"/>
        <w:ind w:left="0"/>
      </w:pPr>
      <w:r>
        <w:rPr>
          <w:color w:val="5B6472"/>
          <w:sz w:val="18"/>
        </w:rPr>
        <w:t xml:space="preserve">Screenshot me numbers: </w:t>
      </w:r>
      <w:r>
        <w:rPr>
          <w:color w:val="5B6472"/>
          <w:sz w:val="18"/>
        </w:rPr>
        <w:t>1 = New item button</w:t>
      </w:r>
      <w:r>
        <w:rPr>
          <w:color w:val="5B6472"/>
          <w:sz w:val="18"/>
        </w:rPr>
        <w:t xml:space="preserve">   ·   </w:t>
      </w:r>
      <w:r>
        <w:rPr>
          <w:color w:val="5B6472"/>
          <w:sz w:val="18"/>
        </w:rPr>
        <w:t>2 = Item table (stock aur min stock ke saath)</w:t>
      </w:r>
    </w:p>
    <w:p>
      <w:pPr>
        <w:spacing w:after="200"/>
      </w:pPr>
      <w:r>
        <w:rPr>
          <w:i/>
          <w:color w:val="5B6472"/>
          <w:sz w:val="19"/>
        </w:rPr>
        <w:t>Yahan 73 company inventory items pehle se bhare hue hain (RB-, PP-, PL-, FL- codes ke saath) — inke naam/rate badalne ki zaroorat nahi, sirf naya maal aaye tab naya item banayein. 'Low stock' button dabakar sirf khatam hone wale item dekh sakte hain.</w:t>
      </w:r>
    </w:p>
    <w:tbl>
      <w:tblPr>
        <w:tblW w:type="auto" w:w="0"/>
        <w:jc w:val="center"/>
        <w:tblLayout w:type="fixed"/>
        <w:tblLook w:firstColumn="1" w:firstRow="1" w:lastColumn="0" w:lastRow="0" w:noHBand="0" w:noVBand="1" w:val="04A0"/>
        <w:tblLayout w:type="fixed"/>
      </w:tblPr>
      <w:tblGrid>
        <w:gridCol w:w="9439"/>
      </w:tblGrid>
      <w:tr>
        <w:tc>
          <w:tcPr>
            <w:tcW w:type="dxa" w:w="9439"/>
            <w:tcBorders>
              <w:top w:val="single" w:sz="8" w:space="0" w:color="D8DEE9"/>
              <w:left w:val="single" w:sz="8" w:space="0" w:color="D8DEE9"/>
              <w:bottom w:val="single" w:sz="8" w:space="0" w:color="D8DEE9"/>
              <w:right w:val="single" w:sz="8" w:space="0" w:color="D8DEE9"/>
            </w:tcBorders>
            <w:tcMar>
              <w:top w:w="40" w:type="dxa"/>
              <w:bottom w:w="40" w:type="dxa"/>
              <w:start w:w="40" w:type="dxa"/>
              <w:end w:w="40" w:type="dxa"/>
            </w:tcMar>
          </w:tcPr>
          <w:p>
            <w:pPr>
              <w:spacing w:after="0"/>
              <w:jc w:val="center"/>
            </w:pPr>
            <w:r>
              <w:drawing>
                <wp:inline xmlns:a="http://schemas.openxmlformats.org/drawingml/2006/main" xmlns:pic="http://schemas.openxmlformats.org/drawingml/2006/picture">
                  <wp:extent cx="5868000" cy="5872075"/>
                  <wp:docPr id="9" name="Picture 9"/>
                  <wp:cNvGraphicFramePr>
                    <a:graphicFrameLocks noChangeAspect="1"/>
                  </wp:cNvGraphicFramePr>
                  <a:graphic>
                    <a:graphicData uri="http://schemas.openxmlformats.org/drawingml/2006/picture">
                      <pic:pic>
                        <pic:nvPicPr>
                          <pic:cNvPr id="0" name="09-item-form.png"/>
                          <pic:cNvPicPr/>
                        </pic:nvPicPr>
                        <pic:blipFill>
                          <a:blip r:embed="rId19"/>
                          <a:stretch>
                            <a:fillRect/>
                          </a:stretch>
                        </pic:blipFill>
                        <pic:spPr>
                          <a:xfrm>
                            <a:off x="0" y="0"/>
                            <a:ext cx="5868000" cy="5872075"/>
                          </a:xfrm>
                          <a:prstGeom prst="rect"/>
                        </pic:spPr>
                      </pic:pic>
                    </a:graphicData>
                  </a:graphic>
                </wp:inline>
              </w:drawing>
            </w:r>
          </w:p>
        </w:tc>
      </w:tr>
    </w:tbl>
    <w:p>
      <w:pPr>
        <w:keepNext/>
        <w:spacing w:before="80" w:after="40"/>
        <w:jc w:val="left"/>
      </w:pPr>
      <w:r>
        <w:rPr>
          <w:b/>
          <w:color w:val="6D28D9"/>
          <w:sz w:val="19"/>
        </w:rPr>
        <w:t xml:space="preserve">Chitra 9 — </w:t>
      </w:r>
      <w:r>
        <w:rPr>
          <w:b/>
          <w:color w:val="1F2937"/>
          <w:sz w:val="19"/>
        </w:rPr>
        <w:t>Naya item — form</w:t>
      </w:r>
    </w:p>
    <w:p>
      <w:pPr>
        <w:spacing w:after="40"/>
        <w:ind w:left="0"/>
      </w:pPr>
      <w:r>
        <w:rPr>
          <w:color w:val="5B6472"/>
          <w:sz w:val="18"/>
        </w:rPr>
        <w:t xml:space="preserve">Screenshot me numbers: </w:t>
      </w:r>
      <w:r>
        <w:rPr>
          <w:color w:val="5B6472"/>
          <w:sz w:val="18"/>
        </w:rPr>
        <w:t>1 = Item Name</w:t>
      </w:r>
      <w:r>
        <w:rPr>
          <w:color w:val="5B6472"/>
          <w:sz w:val="18"/>
        </w:rPr>
        <w:t xml:space="preserve">   ·   </w:t>
      </w:r>
      <w:r>
        <w:rPr>
          <w:color w:val="5B6472"/>
          <w:sz w:val="18"/>
        </w:rPr>
        <w:t>2 = UoM (unit)</w:t>
      </w:r>
      <w:r>
        <w:rPr>
          <w:color w:val="5B6472"/>
          <w:sz w:val="18"/>
        </w:rPr>
        <w:t xml:space="preserve">   ·   </w:t>
      </w:r>
      <w:r>
        <w:rPr>
          <w:color w:val="5B6472"/>
          <w:sz w:val="18"/>
        </w:rPr>
        <w:t>3 = GST %</w:t>
      </w:r>
      <w:r>
        <w:rPr>
          <w:color w:val="5B6472"/>
          <w:sz w:val="18"/>
        </w:rPr>
        <w:t xml:space="preserve">   ·   </w:t>
      </w:r>
      <w:r>
        <w:rPr>
          <w:color w:val="5B6472"/>
          <w:sz w:val="18"/>
        </w:rPr>
        <w:t>4 = Opening Stock</w:t>
      </w:r>
      <w:r>
        <w:rPr>
          <w:color w:val="5B6472"/>
          <w:sz w:val="18"/>
        </w:rPr>
        <w:t xml:space="preserve">   ·   </w:t>
      </w:r>
      <w:r>
        <w:rPr>
          <w:color w:val="5B6472"/>
          <w:sz w:val="18"/>
        </w:rPr>
        <w:t>5 = Min Stock</w:t>
      </w:r>
    </w:p>
    <w:p>
      <w:pPr>
        <w:spacing w:after="200"/>
      </w:pPr>
      <w:r>
        <w:rPr>
          <w:i/>
          <w:color w:val="5B6472"/>
          <w:sz w:val="19"/>
        </w:rPr>
        <w:t>Pricing &amp; Stock section me rate aur GST hai. Purchase rate vendor se kharidne ka rate, sale rate customer ko bechne ka rate hai. Metal aur Material Size bharein to software item ka weight bhi nikaal deta hai (Metal Calculator wale formula se).</w:t>
      </w:r>
    </w:p>
    <w:tbl>
      <w:tblPr>
        <w:tblW w:type="auto" w:w="0"/>
        <w:jc w:val="center"/>
        <w:tblLayout w:type="fixed"/>
        <w:tblLook w:firstColumn="1" w:firstRow="1" w:lastColumn="0" w:lastRow="0" w:noHBand="0" w:noVBand="1" w:val="04A0"/>
        <w:tblLayout w:type="fixed"/>
      </w:tblPr>
      <w:tblGrid>
        <w:gridCol w:w="9439"/>
      </w:tblGrid>
      <w:tr>
        <w:tc>
          <w:tcPr>
            <w:tcW w:type="dxa" w:w="9439"/>
            <w:tcBorders>
              <w:top w:val="single" w:sz="8" w:space="0" w:color="D8DEE9"/>
              <w:left w:val="single" w:sz="8" w:space="0" w:color="D8DEE9"/>
              <w:bottom w:val="single" w:sz="8" w:space="0" w:color="D8DEE9"/>
              <w:right w:val="single" w:sz="8" w:space="0" w:color="D8DEE9"/>
            </w:tcBorders>
            <w:tcMar>
              <w:top w:w="40" w:type="dxa"/>
              <w:bottom w:w="40" w:type="dxa"/>
              <w:start w:w="40" w:type="dxa"/>
              <w:end w:w="40" w:type="dxa"/>
            </w:tcMar>
          </w:tcPr>
          <w:p>
            <w:pPr>
              <w:spacing w:after="0"/>
              <w:jc w:val="center"/>
            </w:pPr>
            <w:r>
              <w:drawing>
                <wp:inline xmlns:a="http://schemas.openxmlformats.org/drawingml/2006/main" xmlns:pic="http://schemas.openxmlformats.org/drawingml/2006/picture">
                  <wp:extent cx="5868000" cy="5872075"/>
                  <wp:docPr id="10" name="Picture 10"/>
                  <wp:cNvGraphicFramePr>
                    <a:graphicFrameLocks noChangeAspect="1"/>
                  </wp:cNvGraphicFramePr>
                  <a:graphic>
                    <a:graphicData uri="http://schemas.openxmlformats.org/drawingml/2006/picture">
                      <pic:pic>
                        <pic:nvPicPr>
                          <pic:cNvPr id="0" name="10-item-detail.png"/>
                          <pic:cNvPicPr/>
                        </pic:nvPicPr>
                        <pic:blipFill>
                          <a:blip r:embed="rId20"/>
                          <a:stretch>
                            <a:fillRect/>
                          </a:stretch>
                        </pic:blipFill>
                        <pic:spPr>
                          <a:xfrm>
                            <a:off x="0" y="0"/>
                            <a:ext cx="5868000" cy="5872075"/>
                          </a:xfrm>
                          <a:prstGeom prst="rect"/>
                        </pic:spPr>
                      </pic:pic>
                    </a:graphicData>
                  </a:graphic>
                </wp:inline>
              </w:drawing>
            </w:r>
          </w:p>
        </w:tc>
      </w:tr>
    </w:tbl>
    <w:p>
      <w:pPr>
        <w:keepNext/>
        <w:spacing w:before="80" w:after="40"/>
        <w:jc w:val="left"/>
      </w:pPr>
      <w:r>
        <w:rPr>
          <w:b/>
          <w:color w:val="6D28D9"/>
          <w:sz w:val="19"/>
        </w:rPr>
        <w:t xml:space="preserve">Chitra 10 — </w:t>
      </w:r>
      <w:r>
        <w:rPr>
          <w:b/>
          <w:color w:val="1F2937"/>
          <w:sz w:val="19"/>
        </w:rPr>
        <w:t>Item ki detail — stock kitna hai</w:t>
      </w:r>
    </w:p>
    <w:p>
      <w:pPr>
        <w:spacing w:after="200"/>
      </w:pPr>
      <w:r>
        <w:rPr>
          <w:i/>
          <w:color w:val="5B6472"/>
          <w:sz w:val="19"/>
        </w:rPr>
        <w:t>Row par click karne se detail khulti hai: Current Stock 50 (jo opening stock tha), min stock, rate aur neeche stock ledger me OPENING ki entry. Rate/GST yahan se badal sakte hain. Opening stock save hone ke baad lock ho jata hai — usi liye pehli baar dhyan se bharein.</w:t>
      </w:r>
    </w:p>
    <w:tbl>
      <w:tblPr>
        <w:tblW w:type="auto" w:w="0"/>
        <w:jc w:val="center"/>
        <w:tblLook w:firstColumn="1" w:firstRow="1" w:lastColumn="0" w:lastRow="0" w:noHBand="0" w:noVBand="1" w:val="04A0"/>
      </w:tblPr>
      <w:tblGrid>
        <w:gridCol w:w="9638"/>
      </w:tblGrid>
      <w:tr>
        <w:tc>
          <w:tcPr>
            <w:tcW w:type="dxa" w:w="9638"/>
            <w:tcBorders>
              <w:top w:val="single" w:sz="10" w:space="0" w:color="EF4444"/>
              <w:left w:val="single" w:sz="10" w:space="0" w:color="EF4444"/>
              <w:bottom w:val="single" w:sz="10" w:space="0" w:color="EF4444"/>
              <w:right w:val="single" w:sz="10" w:space="0" w:color="EF4444"/>
            </w:tcBorders>
            <w:shd w:val="clear" w:color="auto" w:fill="FEF2F2"/>
            <w:tcMar>
              <w:top w:w="120" w:type="dxa"/>
              <w:bottom w:w="120" w:type="dxa"/>
              <w:start w:w="160" w:type="dxa"/>
              <w:end w:w="160" w:type="dxa"/>
            </w:tcMar>
          </w:tcPr>
          <w:p>
            <w:pPr>
              <w:spacing w:after="40"/>
            </w:pPr>
            <w:r>
              <w:rPr>
                <w:b/>
                <w:color w:val="1F2937"/>
                <w:sz w:val="21"/>
              </w:rPr>
              <w:t>Item banate waqt 3 galtiyan jo sabse zyada hoti hain</w:t>
            </w:r>
          </w:p>
          <w:p>
            <w:pPr>
              <w:spacing w:after="0"/>
            </w:pPr>
            <w:r>
              <w:rPr>
                <w:color w:val="1F2937"/>
                <w:sz w:val="20"/>
              </w:rPr>
              <w:t>(1) UoM galat — KG ki jagah PCS chun liya, phir quantity ka matlab hi badal jayega. (2) GST 18 ki jagah 0 — bill me tax kam lagega. (3) Opening stock dobara daalna — item ka opening lock hai, isliye jab naya maal aaye to GRN banayein, item dobara na banayein.</w:t>
            </w:r>
          </w:p>
        </w:tc>
      </w:tr>
    </w:tbl>
    <w:p>
      <w:pPr>
        <w:spacing w:after="40"/>
      </w:pPr>
    </w:p>
    <w:p>
      <w:r>
        <w:br w:type="page"/>
      </w:r>
    </w:p>
    <w:p>
      <w:pPr>
        <w:pStyle w:val="Heading1"/>
        <w:pBdr>
          <w:bottom w:val="single" w:sz="8" w:space="4" w:color="C4B5FD"/>
        </w:pBdr>
        <w:spacing w:before="0"/>
      </w:pPr>
      <w:r>
        <w:t>3.  Stock dekhna aur correction karna</w:t>
      </w:r>
    </w:p>
    <w:p>
      <w:pPr>
        <w:pStyle w:val="Heading2"/>
      </w:pPr>
      <w:r>
        <w:t>Is chapter me</w:t>
      </w:r>
    </w:p>
    <w:p>
      <w:pPr>
        <w:pStyle w:val="ListBullet"/>
        <w:spacing w:after="60"/>
        <w:ind w:left="340"/>
      </w:pPr>
      <w:r>
        <w:t>Stock Overview aur Stock Ledger padhna</w:t>
      </w:r>
    </w:p>
    <w:p>
      <w:pPr>
        <w:pStyle w:val="ListBullet"/>
        <w:spacing w:after="60"/>
        <w:ind w:left="340"/>
      </w:pPr>
      <w:r>
        <w:t>Physical ginti me farak mile to Manual Adjustment karna</w:t>
      </w:r>
    </w:p>
    <w:p>
      <w:pPr>
        <w:pStyle w:val="ListBullet"/>
        <w:spacing w:after="60"/>
        <w:ind w:left="340"/>
      </w:pPr>
      <w:r>
        <w:t>Kaun sa kaam stock badalta hai aur kaun sa nahi — poori list</w:t>
      </w:r>
    </w:p>
    <w:p>
      <w:pPr>
        <w:pStyle w:val="Heading2"/>
      </w:pPr>
      <w:r>
        <w:t>3.1  Stock Overview kholna</w:t>
      </w:r>
    </w:p>
    <w:p>
      <w:r>
        <w:rPr>
          <w:b w:val="0"/>
          <w:i w:val="0"/>
        </w:rPr>
        <w:t>Left menu me Stock Management → Stock Overview &amp; Ledger kholein. Upar 8 box summary dete hain, neeche do hisse hain: Stock Ledger (history) aur Manual Adjustment (correction ka form).</w:t>
      </w:r>
    </w:p>
    <w:tbl>
      <w:tblPr>
        <w:tblW w:type="auto" w:w="0"/>
        <w:jc w:val="center"/>
        <w:tblLayout w:type="fixed"/>
        <w:tblLook w:firstColumn="1" w:firstRow="1" w:lastColumn="0" w:lastRow="0" w:noHBand="0" w:noVBand="1" w:val="04A0"/>
        <w:tblLayout w:type="fixed"/>
      </w:tblPr>
      <w:tblGrid>
        <w:gridCol w:w="9439"/>
      </w:tblGrid>
      <w:tr>
        <w:tc>
          <w:tcPr>
            <w:tcW w:type="dxa" w:w="9439"/>
            <w:tcBorders>
              <w:top w:val="single" w:sz="8" w:space="0" w:color="D8DEE9"/>
              <w:left w:val="single" w:sz="8" w:space="0" w:color="D8DEE9"/>
              <w:bottom w:val="single" w:sz="8" w:space="0" w:color="D8DEE9"/>
              <w:right w:val="single" w:sz="8" w:space="0" w:color="D8DEE9"/>
            </w:tcBorders>
            <w:tcMar>
              <w:top w:w="40" w:type="dxa"/>
              <w:bottom w:w="40" w:type="dxa"/>
              <w:start w:w="40" w:type="dxa"/>
              <w:end w:w="40" w:type="dxa"/>
            </w:tcMar>
          </w:tcPr>
          <w:p>
            <w:pPr>
              <w:spacing w:after="0"/>
              <w:jc w:val="center"/>
            </w:pPr>
            <w:r>
              <w:drawing>
                <wp:inline xmlns:a="http://schemas.openxmlformats.org/drawingml/2006/main" xmlns:pic="http://schemas.openxmlformats.org/drawingml/2006/picture">
                  <wp:extent cx="5868000" cy="5175250"/>
                  <wp:docPr id="11" name="Picture 11"/>
                  <wp:cNvGraphicFramePr>
                    <a:graphicFrameLocks noChangeAspect="1"/>
                  </wp:cNvGraphicFramePr>
                  <a:graphic>
                    <a:graphicData uri="http://schemas.openxmlformats.org/drawingml/2006/picture">
                      <pic:pic>
                        <pic:nvPicPr>
                          <pic:cNvPr id="0" name="11-stock-overview.png"/>
                          <pic:cNvPicPr/>
                        </pic:nvPicPr>
                        <pic:blipFill>
                          <a:blip r:embed="rId21"/>
                          <a:stretch>
                            <a:fillRect/>
                          </a:stretch>
                        </pic:blipFill>
                        <pic:spPr>
                          <a:xfrm>
                            <a:off x="0" y="0"/>
                            <a:ext cx="5868000" cy="5175250"/>
                          </a:xfrm>
                          <a:prstGeom prst="rect"/>
                        </pic:spPr>
                      </pic:pic>
                    </a:graphicData>
                  </a:graphic>
                </wp:inline>
              </w:drawing>
            </w:r>
          </w:p>
        </w:tc>
      </w:tr>
    </w:tbl>
    <w:p>
      <w:pPr>
        <w:keepNext/>
        <w:spacing w:before="80" w:after="40"/>
        <w:jc w:val="left"/>
      </w:pPr>
      <w:r>
        <w:rPr>
          <w:b/>
          <w:color w:val="6D28D9"/>
          <w:sz w:val="19"/>
        </w:rPr>
        <w:t xml:space="preserve">Chitra 11 — </w:t>
      </w:r>
      <w:r>
        <w:rPr>
          <w:b/>
          <w:color w:val="1F2937"/>
          <w:sz w:val="19"/>
        </w:rPr>
        <w:t>Stock Management → Stock Overview &amp; Ledger</w:t>
      </w:r>
    </w:p>
    <w:p>
      <w:pPr>
        <w:spacing w:after="200"/>
      </w:pPr>
      <w:r>
        <w:rPr>
          <w:i/>
          <w:color w:val="5B6472"/>
          <w:sz w:val="19"/>
        </w:rPr>
        <w:t>Summary boxes: company items, customer lots, at vendor (jobwork), in process (batch/lot), low stock, finished item types, aaj ke inward/outward documents. Company inventory line me kul stock ki value bhi dikhti hai (purchase rate par).</w:t>
      </w:r>
    </w:p>
    <w:p>
      <w:pPr>
        <w:pStyle w:val="Heading3"/>
      </w:pPr>
      <w:r>
        <w:t>Stock Ledger ki har column ka matlab</w:t>
      </w:r>
    </w:p>
    <w:tbl>
      <w:tblPr>
        <w:tblW w:type="auto" w:w="0"/>
        <w:jc w:val="center"/>
        <w:tblLayout w:type="fixed"/>
        <w:tblLook w:firstColumn="1" w:firstRow="1" w:lastColumn="0" w:lastRow="0" w:noHBand="0" w:noVBand="1" w:val="04A0"/>
        <w:tblLayout w:type="fixed"/>
      </w:tblPr>
      <w:tblGrid>
        <w:gridCol w:w="1814"/>
        <w:gridCol w:w="7824"/>
      </w:tblGrid>
      <w:tr>
        <w:trPr>
          <w:tblHeader w:val="true"/>
        </w:trPr>
        <w:tc>
          <w:tcPr>
            <w:tcW w:type="dxa" w:w="1814"/>
            <w:tcBorders>
              <w:top w:val="single" w:sz="6" w:space="0" w:color="4C1D95"/>
              <w:left w:val="single" w:sz="6" w:space="0" w:color="4C1D95"/>
              <w:bottom w:val="single" w:sz="6" w:space="0" w:color="4C1D95"/>
              <w:right w:val="single" w:sz="6" w:space="0" w:color="4C1D95"/>
            </w:tcBorders>
            <w:shd w:val="clear" w:color="auto" w:fill="4C1D95"/>
            <w:tcMar>
              <w:top w:w="80" w:type="dxa"/>
              <w:bottom w:w="80" w:type="dxa"/>
              <w:start w:w="110" w:type="dxa"/>
              <w:end w:w="110" w:type="dxa"/>
            </w:tcMar>
          </w:tcPr>
          <w:p>
            <w:pPr>
              <w:spacing w:after="0"/>
            </w:pPr>
            <w:r>
              <w:rPr>
                <w:b/>
                <w:color w:val="FFFFFF"/>
                <w:sz w:val="19"/>
              </w:rPr>
              <w:t>Column</w:t>
            </w:r>
          </w:p>
        </w:tc>
        <w:tc>
          <w:tcPr>
            <w:tcW w:type="dxa" w:w="7824"/>
            <w:tcBorders>
              <w:top w:val="single" w:sz="6" w:space="0" w:color="4C1D95"/>
              <w:left w:val="single" w:sz="6" w:space="0" w:color="4C1D95"/>
              <w:bottom w:val="single" w:sz="6" w:space="0" w:color="4C1D95"/>
              <w:right w:val="single" w:sz="6" w:space="0" w:color="4C1D95"/>
            </w:tcBorders>
            <w:shd w:val="clear" w:color="auto" w:fill="4C1D95"/>
            <w:tcMar>
              <w:top w:w="80" w:type="dxa"/>
              <w:bottom w:w="80" w:type="dxa"/>
              <w:start w:w="110" w:type="dxa"/>
              <w:end w:w="110" w:type="dxa"/>
            </w:tcMar>
          </w:tcPr>
          <w:p>
            <w:pPr>
              <w:spacing w:after="0"/>
            </w:pPr>
            <w:r>
              <w:rPr>
                <w:b/>
                <w:color w:val="FFFFFF"/>
                <w:sz w:val="19"/>
              </w:rPr>
              <w:t>Matlab</w:t>
            </w:r>
          </w:p>
        </w:tc>
      </w:tr>
      <w:tr>
        <w:tc>
          <w:tcPr>
            <w:tcW w:type="dxa" w:w="1814"/>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b/>
                <w:sz w:val="19"/>
              </w:rPr>
              <w:t>POSTED</w:t>
            </w:r>
          </w:p>
        </w:tc>
        <w:tc>
          <w:tcPr>
            <w:tcW w:type="dxa" w:w="7824"/>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9"/>
              </w:rPr>
              <w:t>Entry kab system me lagi (date + time). Yeh posting order dikhata hai.</w:t>
            </w:r>
          </w:p>
        </w:tc>
      </w:tr>
      <w:tr>
        <w:tc>
          <w:tcPr>
            <w:tcW w:type="dxa" w:w="1814"/>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b/>
                <w:sz w:val="19"/>
              </w:rPr>
              <w:t>OWNER</w:t>
            </w:r>
          </w:p>
        </w:tc>
        <w:tc>
          <w:tcPr>
            <w:tcW w:type="dxa" w:w="7824"/>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9"/>
              </w:rPr>
              <w:t>Company = apna maal, Customer = customer ka maal (alag ledger).</w:t>
            </w:r>
          </w:p>
        </w:tc>
      </w:tr>
      <w:tr>
        <w:tc>
          <w:tcPr>
            <w:tcW w:type="dxa" w:w="1814"/>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b/>
                <w:sz w:val="19"/>
              </w:rPr>
              <w:t>ITEM / LOT</w:t>
            </w:r>
          </w:p>
        </w:tc>
        <w:tc>
          <w:tcPr>
            <w:tcW w:type="dxa" w:w="7824"/>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9"/>
              </w:rPr>
              <w:t>Kis item ya lot ka movement hai.</w:t>
            </w:r>
          </w:p>
        </w:tc>
      </w:tr>
      <w:tr>
        <w:tc>
          <w:tcPr>
            <w:tcW w:type="dxa" w:w="1814"/>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b/>
                <w:sz w:val="19"/>
              </w:rPr>
              <w:t>TYPE</w:t>
            </w:r>
          </w:p>
        </w:tc>
        <w:tc>
          <w:tcPr>
            <w:tcW w:type="dxa" w:w="7824"/>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9"/>
              </w:rPr>
              <w:t>Movement ka karan: OPENING, GRN, DISPATCH, ADJUSTMENT, PRODUCTION, JOBWORK, RETURN, etc.</w:t>
            </w:r>
          </w:p>
        </w:tc>
      </w:tr>
      <w:tr>
        <w:tc>
          <w:tcPr>
            <w:tcW w:type="dxa" w:w="1814"/>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b/>
                <w:sz w:val="19"/>
              </w:rPr>
              <w:t>IN</w:t>
            </w:r>
          </w:p>
        </w:tc>
        <w:tc>
          <w:tcPr>
            <w:tcW w:type="dxa" w:w="7824"/>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9"/>
              </w:rPr>
              <w:t>Stock me aaya kitna.</w:t>
            </w:r>
          </w:p>
        </w:tc>
      </w:tr>
      <w:tr>
        <w:tc>
          <w:tcPr>
            <w:tcW w:type="dxa" w:w="1814"/>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b/>
                <w:sz w:val="19"/>
              </w:rPr>
              <w:t>OUT</w:t>
            </w:r>
          </w:p>
        </w:tc>
        <w:tc>
          <w:tcPr>
            <w:tcW w:type="dxa" w:w="7824"/>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9"/>
              </w:rPr>
              <w:t>Stock se gaya kitna.</w:t>
            </w:r>
          </w:p>
        </w:tc>
      </w:tr>
      <w:tr>
        <w:tc>
          <w:tcPr>
            <w:tcW w:type="dxa" w:w="1814"/>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b/>
                <w:sz w:val="19"/>
              </w:rPr>
              <w:t>BALANCE</w:t>
            </w:r>
          </w:p>
        </w:tc>
        <w:tc>
          <w:tcPr>
            <w:tcW w:type="dxa" w:w="7824"/>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9"/>
              </w:rPr>
              <w:t>Us entry ke baad kitna bacha. Yahi number aapke godown ke hisaab se milna chahiye.</w:t>
            </w:r>
          </w:p>
        </w:tc>
      </w:tr>
    </w:tbl>
    <w:p>
      <w:pPr>
        <w:spacing w:after="40"/>
      </w:pPr>
    </w:p>
    <w:tbl>
      <w:tblPr>
        <w:tblW w:type="auto" w:w="0"/>
        <w:jc w:val="center"/>
        <w:tblLook w:firstColumn="1" w:firstRow="1" w:lastColumn="0" w:lastRow="0" w:noHBand="0" w:noVBand="1" w:val="04A0"/>
      </w:tblPr>
      <w:tblGrid>
        <w:gridCol w:w="9638"/>
      </w:tblGrid>
      <w:tr>
        <w:tc>
          <w:tcPr>
            <w:tcW w:type="dxa" w:w="9638"/>
            <w:tcBorders>
              <w:top w:val="single" w:sz="10" w:space="0" w:color="8B5CF6"/>
              <w:left w:val="single" w:sz="10" w:space="0" w:color="8B5CF6"/>
              <w:bottom w:val="single" w:sz="10" w:space="0" w:color="8B5CF6"/>
              <w:right w:val="single" w:sz="10" w:space="0" w:color="8B5CF6"/>
            </w:tcBorders>
            <w:shd w:val="clear" w:color="auto" w:fill="F5F3FF"/>
            <w:tcMar>
              <w:top w:w="120" w:type="dxa"/>
              <w:bottom w:w="120" w:type="dxa"/>
              <w:start w:w="160" w:type="dxa"/>
              <w:end w:w="160" w:type="dxa"/>
            </w:tcMar>
          </w:tcPr>
          <w:p>
            <w:pPr>
              <w:spacing w:after="40"/>
            </w:pPr>
            <w:r>
              <w:rPr>
                <w:b/>
                <w:color w:val="1F2937"/>
                <w:sz w:val="21"/>
              </w:rPr>
              <w:t>Ledger padhne ka simple tareeka</w:t>
            </w:r>
          </w:p>
          <w:p>
            <w:pPr>
              <w:spacing w:after="0"/>
            </w:pPr>
            <w:r>
              <w:rPr>
                <w:color w:val="1F2937"/>
                <w:sz w:val="20"/>
              </w:rPr>
              <w:t>Upar se neeche padhein aur sirf BALANCE column dekhein. Naya balance = purana balance + IN − OUT. Agar do entry ke beech balance ka hisaab match na ho, to usi jagah par kuch galat hua hai — admin ko dikhayein. Ledger latest 500 movement dikhata hai; purana record chahiye to Owner/Item/Date filter lagayein.</w:t>
            </w:r>
          </w:p>
        </w:tc>
      </w:tr>
    </w:tbl>
    <w:p>
      <w:pPr>
        <w:spacing w:after="40"/>
      </w:pPr>
    </w:p>
    <w:p>
      <w:pPr>
        <w:pStyle w:val="Heading2"/>
      </w:pPr>
      <w:r>
        <w:t>3.2  Manual Adjustment — ginti ka farak theek karna</w:t>
      </w:r>
    </w:p>
    <w:p>
      <w:r>
        <w:rPr>
          <w:b w:val="0"/>
          <w:i w:val="0"/>
        </w:rPr>
        <w:t>Maan lijiye godown me physically 55 piece hain, par software 50 dikha raha hai. Farak 5 ka hai. Yeh entry adjustment se hoti hai — aur reason likhna zaroori hai, kyunki woh audit log me jata hai.</w:t>
      </w:r>
    </w:p>
    <w:p>
      <w:pPr>
        <w:spacing w:after="80"/>
        <w:ind w:left="482" w:hanging="482"/>
      </w:pPr>
      <w:r>
        <w:rPr>
          <w:b/>
          <w:color w:val="6D28D9"/>
        </w:rPr>
        <w:t xml:space="preserve">1.  </w:t>
      </w:r>
      <w:r>
        <w:t>Stock Management → Stock Overview &amp; Ledger kholein.</w:t>
      </w:r>
    </w:p>
    <w:p>
      <w:pPr>
        <w:spacing w:after="80"/>
        <w:ind w:left="482" w:hanging="482"/>
      </w:pPr>
      <w:r>
        <w:rPr>
          <w:b/>
          <w:color w:val="6D28D9"/>
        </w:rPr>
        <w:t xml:space="preserve">2.  </w:t>
      </w:r>
      <w:r>
        <w:t>Right side ke Manual Adjustment box me Item choose karein (naam ya code type karke).</w:t>
      </w:r>
    </w:p>
    <w:p>
      <w:pPr>
        <w:spacing w:after="80"/>
        <w:ind w:left="482" w:hanging="482"/>
      </w:pPr>
      <w:r>
        <w:rPr>
          <w:b/>
          <w:color w:val="6D28D9"/>
        </w:rPr>
        <w:t xml:space="preserve">3.  </w:t>
      </w:r>
      <w:r>
        <w:t>Quantity me signed number daalein: zyada hai to +5, kam hai to −3. Zero nahi chalega.</w:t>
      </w:r>
    </w:p>
    <w:p>
      <w:pPr>
        <w:spacing w:after="80"/>
        <w:ind w:left="482" w:hanging="482"/>
      </w:pPr>
      <w:r>
        <w:rPr>
          <w:b/>
          <w:color w:val="6D28D9"/>
        </w:rPr>
        <w:t xml:space="preserve">4.  </w:t>
      </w:r>
      <w:r>
        <w:t>Reason likhein — jaise 'Physical count me 5 zyada mile, 28 Oct ginti'.</w:t>
      </w:r>
    </w:p>
    <w:p>
      <w:pPr>
        <w:spacing w:after="80"/>
        <w:ind w:left="482" w:hanging="482"/>
      </w:pPr>
      <w:r>
        <w:rPr>
          <w:b/>
          <w:color w:val="6D28D9"/>
        </w:rPr>
        <w:t xml:space="preserve">5.  </w:t>
      </w:r>
      <w:r>
        <w:t>Apply Adjustment dabayein.</w:t>
      </w:r>
    </w:p>
    <w:p>
      <w:pPr>
        <w:spacing w:after="80"/>
        <w:ind w:left="482" w:hanging="482"/>
      </w:pPr>
      <w:r>
        <w:rPr>
          <w:b/>
          <w:color w:val="6D28D9"/>
        </w:rPr>
        <w:t xml:space="preserve">6.  </w:t>
      </w:r>
      <w:r>
        <w:t>Confirm dialog me item aur quantity check karke Apply adjustment dabayein.</w:t>
      </w:r>
    </w:p>
    <w:p>
      <w:pPr>
        <w:spacing w:after="80"/>
        <w:ind w:left="482" w:hanging="482"/>
      </w:pPr>
      <w:r>
        <w:rPr>
          <w:b/>
          <w:color w:val="6D28D9"/>
        </w:rPr>
        <w:t xml:space="preserve">7.  </w:t>
      </w:r>
      <w:r>
        <w:t>Neeche ledger me ADJUSTMENT ki nayi row dekh lein — IN 5 aur balance 55.</w:t>
      </w:r>
    </w:p>
    <w:tbl>
      <w:tblPr>
        <w:tblW w:type="auto" w:w="0"/>
        <w:jc w:val="center"/>
        <w:tblLayout w:type="fixed"/>
        <w:tblLook w:firstColumn="1" w:firstRow="1" w:lastColumn="0" w:lastRow="0" w:noHBand="0" w:noVBand="1" w:val="04A0"/>
        <w:tblLayout w:type="fixed"/>
      </w:tblPr>
      <w:tblGrid>
        <w:gridCol w:w="9439"/>
      </w:tblGrid>
      <w:tr>
        <w:tc>
          <w:tcPr>
            <w:tcW w:type="dxa" w:w="9439"/>
            <w:tcBorders>
              <w:top w:val="single" w:sz="8" w:space="0" w:color="D8DEE9"/>
              <w:left w:val="single" w:sz="8" w:space="0" w:color="D8DEE9"/>
              <w:bottom w:val="single" w:sz="8" w:space="0" w:color="D8DEE9"/>
              <w:right w:val="single" w:sz="8" w:space="0" w:color="D8DEE9"/>
            </w:tcBorders>
            <w:tcMar>
              <w:top w:w="40" w:type="dxa"/>
              <w:bottom w:w="40" w:type="dxa"/>
              <w:start w:w="40" w:type="dxa"/>
              <w:end w:w="40" w:type="dxa"/>
            </w:tcMar>
          </w:tcPr>
          <w:p>
            <w:pPr>
              <w:spacing w:after="0"/>
              <w:jc w:val="center"/>
            </w:pPr>
            <w:r>
              <w:drawing>
                <wp:inline xmlns:a="http://schemas.openxmlformats.org/drawingml/2006/main" xmlns:pic="http://schemas.openxmlformats.org/drawingml/2006/picture">
                  <wp:extent cx="5868000" cy="5175250"/>
                  <wp:docPr id="12" name="Picture 12"/>
                  <wp:cNvGraphicFramePr>
                    <a:graphicFrameLocks noChangeAspect="1"/>
                  </wp:cNvGraphicFramePr>
                  <a:graphic>
                    <a:graphicData uri="http://schemas.openxmlformats.org/drawingml/2006/picture">
                      <pic:pic>
                        <pic:nvPicPr>
                          <pic:cNvPr id="0" name="12-stock-adjustment-form.png"/>
                          <pic:cNvPicPr/>
                        </pic:nvPicPr>
                        <pic:blipFill>
                          <a:blip r:embed="rId22"/>
                          <a:stretch>
                            <a:fillRect/>
                          </a:stretch>
                        </pic:blipFill>
                        <pic:spPr>
                          <a:xfrm>
                            <a:off x="0" y="0"/>
                            <a:ext cx="5868000" cy="5175250"/>
                          </a:xfrm>
                          <a:prstGeom prst="rect"/>
                        </pic:spPr>
                      </pic:pic>
                    </a:graphicData>
                  </a:graphic>
                </wp:inline>
              </w:drawing>
            </w:r>
          </w:p>
        </w:tc>
      </w:tr>
    </w:tbl>
    <w:p>
      <w:pPr>
        <w:keepNext/>
        <w:spacing w:before="80" w:after="40"/>
        <w:jc w:val="left"/>
      </w:pPr>
      <w:r>
        <w:rPr>
          <w:b/>
          <w:color w:val="6D28D9"/>
          <w:sz w:val="19"/>
        </w:rPr>
        <w:t xml:space="preserve">Chitra 12 — </w:t>
      </w:r>
      <w:r>
        <w:rPr>
          <w:b/>
          <w:color w:val="1F2937"/>
          <w:sz w:val="19"/>
        </w:rPr>
        <w:t>Manual Adjustment form bharna</w:t>
      </w:r>
    </w:p>
    <w:p>
      <w:pPr>
        <w:spacing w:after="40"/>
        <w:ind w:left="0"/>
      </w:pPr>
      <w:r>
        <w:rPr>
          <w:color w:val="5B6472"/>
          <w:sz w:val="18"/>
        </w:rPr>
        <w:t xml:space="preserve">Screenshot me numbers: </w:t>
      </w:r>
      <w:r>
        <w:rPr>
          <w:color w:val="5B6472"/>
          <w:sz w:val="18"/>
        </w:rPr>
        <w:t>1 = Item (naam/code se search)</w:t>
      </w:r>
      <w:r>
        <w:rPr>
          <w:color w:val="5B6472"/>
          <w:sz w:val="18"/>
        </w:rPr>
        <w:t xml:space="preserve">   ·   </w:t>
      </w:r>
      <w:r>
        <w:rPr>
          <w:color w:val="5B6472"/>
          <w:sz w:val="18"/>
        </w:rPr>
        <w:t>2 = Quantity (+ zyada / − kam)</w:t>
      </w:r>
      <w:r>
        <w:rPr>
          <w:color w:val="5B6472"/>
          <w:sz w:val="18"/>
        </w:rPr>
        <w:t xml:space="preserve">   ·   </w:t>
      </w:r>
      <w:r>
        <w:rPr>
          <w:color w:val="5B6472"/>
          <w:sz w:val="18"/>
        </w:rPr>
        <w:t>3 = Reason (audit log me jata hai)</w:t>
      </w:r>
    </w:p>
    <w:p>
      <w:pPr>
        <w:spacing w:after="200"/>
      </w:pPr>
      <w:r>
        <w:rPr>
          <w:i/>
          <w:color w:val="5B6472"/>
          <w:sz w:val="19"/>
        </w:rPr>
        <w:t>Yeh form sirf correction ke liye hai. Do item ke beech farak theek karne ke liye do alag adjustment lagayenge (ek minus, ek plus).</w:t>
      </w:r>
    </w:p>
    <w:tbl>
      <w:tblPr>
        <w:tblW w:type="auto" w:w="0"/>
        <w:jc w:val="center"/>
        <w:tblLayout w:type="fixed"/>
        <w:tblLook w:firstColumn="1" w:firstRow="1" w:lastColumn="0" w:lastRow="0" w:noHBand="0" w:noVBand="1" w:val="04A0"/>
        <w:tblLayout w:type="fixed"/>
      </w:tblPr>
      <w:tblGrid>
        <w:gridCol w:w="9439"/>
      </w:tblGrid>
      <w:tr>
        <w:tc>
          <w:tcPr>
            <w:tcW w:type="dxa" w:w="9439"/>
            <w:tcBorders>
              <w:top w:val="single" w:sz="8" w:space="0" w:color="D8DEE9"/>
              <w:left w:val="single" w:sz="8" w:space="0" w:color="D8DEE9"/>
              <w:bottom w:val="single" w:sz="8" w:space="0" w:color="D8DEE9"/>
              <w:right w:val="single" w:sz="8" w:space="0" w:color="D8DEE9"/>
            </w:tcBorders>
            <w:tcMar>
              <w:top w:w="40" w:type="dxa"/>
              <w:bottom w:w="40" w:type="dxa"/>
              <w:start w:w="40" w:type="dxa"/>
              <w:end w:w="40" w:type="dxa"/>
            </w:tcMar>
          </w:tcPr>
          <w:p>
            <w:pPr>
              <w:spacing w:after="0"/>
              <w:jc w:val="center"/>
            </w:pPr>
            <w:r>
              <w:drawing>
                <wp:inline xmlns:a="http://schemas.openxmlformats.org/drawingml/2006/main" xmlns:pic="http://schemas.openxmlformats.org/drawingml/2006/picture">
                  <wp:extent cx="5868000" cy="5175250"/>
                  <wp:docPr id="13" name="Picture 13"/>
                  <wp:cNvGraphicFramePr>
                    <a:graphicFrameLocks noChangeAspect="1"/>
                  </wp:cNvGraphicFramePr>
                  <a:graphic>
                    <a:graphicData uri="http://schemas.openxmlformats.org/drawingml/2006/picture">
                      <pic:pic>
                        <pic:nvPicPr>
                          <pic:cNvPr id="0" name="13-stock-adjustment-confirm.png"/>
                          <pic:cNvPicPr/>
                        </pic:nvPicPr>
                        <pic:blipFill>
                          <a:blip r:embed="rId23"/>
                          <a:stretch>
                            <a:fillRect/>
                          </a:stretch>
                        </pic:blipFill>
                        <pic:spPr>
                          <a:xfrm>
                            <a:off x="0" y="0"/>
                            <a:ext cx="5868000" cy="5175250"/>
                          </a:xfrm>
                          <a:prstGeom prst="rect"/>
                        </pic:spPr>
                      </pic:pic>
                    </a:graphicData>
                  </a:graphic>
                </wp:inline>
              </w:drawing>
            </w:r>
          </w:p>
        </w:tc>
      </w:tr>
    </w:tbl>
    <w:p>
      <w:pPr>
        <w:keepNext/>
        <w:spacing w:before="80" w:after="40"/>
        <w:jc w:val="left"/>
      </w:pPr>
      <w:r>
        <w:rPr>
          <w:b/>
          <w:color w:val="6D28D9"/>
          <w:sz w:val="19"/>
        </w:rPr>
        <w:t xml:space="preserve">Chitra 13 — </w:t>
      </w:r>
      <w:r>
        <w:rPr>
          <w:b/>
          <w:color w:val="1F2937"/>
          <w:sz w:val="19"/>
        </w:rPr>
        <w:t>Confirm dialog</w:t>
      </w:r>
    </w:p>
    <w:p>
      <w:pPr>
        <w:spacing w:after="40"/>
        <w:ind w:left="0"/>
      </w:pPr>
      <w:r>
        <w:rPr>
          <w:color w:val="5B6472"/>
          <w:sz w:val="18"/>
        </w:rPr>
        <w:t xml:space="preserve">Screenshot me numbers: </w:t>
      </w:r>
      <w:r>
        <w:rPr>
          <w:color w:val="5B6472"/>
          <w:sz w:val="18"/>
        </w:rPr>
        <w:t>1 = Confirmation box</w:t>
      </w:r>
    </w:p>
    <w:p>
      <w:pPr>
        <w:spacing w:after="200"/>
      </w:pPr>
      <w:r>
        <w:rPr>
          <w:i/>
          <w:color w:val="5B6472"/>
          <w:sz w:val="19"/>
        </w:rPr>
        <w:t>System ek baar phir poochhta hai, taaki galti se quantity na lag jaye. Yahan item ka naam aur quantity dhyan se padhein; galat lage to Cancel dabayein aur form dobara bharein.</w:t>
      </w:r>
    </w:p>
    <w:tbl>
      <w:tblPr>
        <w:tblW w:type="auto" w:w="0"/>
        <w:jc w:val="center"/>
        <w:tblLayout w:type="fixed"/>
        <w:tblLook w:firstColumn="1" w:firstRow="1" w:lastColumn="0" w:lastRow="0" w:noHBand="0" w:noVBand="1" w:val="04A0"/>
        <w:tblLayout w:type="fixed"/>
      </w:tblPr>
      <w:tblGrid>
        <w:gridCol w:w="9439"/>
      </w:tblGrid>
      <w:tr>
        <w:tc>
          <w:tcPr>
            <w:tcW w:type="dxa" w:w="9439"/>
            <w:tcBorders>
              <w:top w:val="single" w:sz="8" w:space="0" w:color="D8DEE9"/>
              <w:left w:val="single" w:sz="8" w:space="0" w:color="D8DEE9"/>
              <w:bottom w:val="single" w:sz="8" w:space="0" w:color="D8DEE9"/>
              <w:right w:val="single" w:sz="8" w:space="0" w:color="D8DEE9"/>
            </w:tcBorders>
            <w:tcMar>
              <w:top w:w="40" w:type="dxa"/>
              <w:bottom w:w="40" w:type="dxa"/>
              <w:start w:w="40" w:type="dxa"/>
              <w:end w:w="40" w:type="dxa"/>
            </w:tcMar>
          </w:tcPr>
          <w:p>
            <w:pPr>
              <w:spacing w:after="0"/>
              <w:jc w:val="center"/>
            </w:pPr>
            <w:r>
              <w:drawing>
                <wp:inline xmlns:a="http://schemas.openxmlformats.org/drawingml/2006/main" xmlns:pic="http://schemas.openxmlformats.org/drawingml/2006/picture">
                  <wp:extent cx="5868000" cy="5175250"/>
                  <wp:docPr id="14" name="Picture 14"/>
                  <wp:cNvGraphicFramePr>
                    <a:graphicFrameLocks noChangeAspect="1"/>
                  </wp:cNvGraphicFramePr>
                  <a:graphic>
                    <a:graphicData uri="http://schemas.openxmlformats.org/drawingml/2006/picture">
                      <pic:pic>
                        <pic:nvPicPr>
                          <pic:cNvPr id="0" name="14-stock-ledger-after-adjustment.png"/>
                          <pic:cNvPicPr/>
                        </pic:nvPicPr>
                        <pic:blipFill>
                          <a:blip r:embed="rId24"/>
                          <a:stretch>
                            <a:fillRect/>
                          </a:stretch>
                        </pic:blipFill>
                        <pic:spPr>
                          <a:xfrm>
                            <a:off x="0" y="0"/>
                            <a:ext cx="5868000" cy="5175250"/>
                          </a:xfrm>
                          <a:prstGeom prst="rect"/>
                        </pic:spPr>
                      </pic:pic>
                    </a:graphicData>
                  </a:graphic>
                </wp:inline>
              </w:drawing>
            </w:r>
          </w:p>
        </w:tc>
      </w:tr>
    </w:tbl>
    <w:p>
      <w:pPr>
        <w:keepNext/>
        <w:spacing w:before="80" w:after="40"/>
        <w:jc w:val="left"/>
      </w:pPr>
      <w:r>
        <w:rPr>
          <w:b/>
          <w:color w:val="6D28D9"/>
          <w:sz w:val="19"/>
        </w:rPr>
        <w:t xml:space="preserve">Chitra 14 — </w:t>
      </w:r>
      <w:r>
        <w:rPr>
          <w:b/>
          <w:color w:val="1F2937"/>
          <w:sz w:val="19"/>
        </w:rPr>
        <w:t>Adjustment ke baad ledger</w:t>
      </w:r>
    </w:p>
    <w:p>
      <w:pPr>
        <w:spacing w:after="40"/>
        <w:ind w:left="0"/>
      </w:pPr>
      <w:r>
        <w:rPr>
          <w:color w:val="5B6472"/>
          <w:sz w:val="18"/>
        </w:rPr>
        <w:t xml:space="preserve">Screenshot me numbers: </w:t>
      </w:r>
      <w:r>
        <w:rPr>
          <w:color w:val="5B6472"/>
          <w:sz w:val="18"/>
        </w:rPr>
        <w:t>1 = Ledger table — sabse upar nayi ADJUSTMENT row</w:t>
      </w:r>
    </w:p>
    <w:p>
      <w:pPr>
        <w:spacing w:after="200"/>
      </w:pPr>
      <w:r>
        <w:rPr>
          <w:i/>
          <w:color w:val="5B6472"/>
          <w:sz w:val="19"/>
        </w:rPr>
        <w:t>IN = 5, BALANCE = 55 (50 + 5). Har entry ka balance uske saamne hota hai, isliye check karna aasan hai. Agar stock 0 se neeche jayega to normal OUT entry reject ho jati hai — matlab system galat entry hone nahi deta.</w:t>
      </w:r>
    </w:p>
    <w:p>
      <w:pPr>
        <w:pStyle w:val="Heading2"/>
      </w:pPr>
      <w:r>
        <w:t>3.3  Kaun sa kaam stock badalta hai — poori list</w:t>
      </w:r>
    </w:p>
    <w:tbl>
      <w:tblPr>
        <w:tblW w:type="auto" w:w="0"/>
        <w:jc w:val="center"/>
        <w:tblLayout w:type="fixed"/>
        <w:tblLook w:firstColumn="1" w:firstRow="1" w:lastColumn="0" w:lastRow="0" w:noHBand="0" w:noVBand="1" w:val="04A0"/>
        <w:tblLayout w:type="fixed"/>
      </w:tblPr>
      <w:tblGrid>
        <w:gridCol w:w="5329"/>
        <w:gridCol w:w="4309"/>
      </w:tblGrid>
      <w:tr>
        <w:trPr>
          <w:tblHeader w:val="true"/>
        </w:trPr>
        <w:tc>
          <w:tcPr>
            <w:tcW w:type="dxa" w:w="5329"/>
            <w:tcBorders>
              <w:top w:val="single" w:sz="6" w:space="0" w:color="4C1D95"/>
              <w:left w:val="single" w:sz="6" w:space="0" w:color="4C1D95"/>
              <w:bottom w:val="single" w:sz="6" w:space="0" w:color="4C1D95"/>
              <w:right w:val="single" w:sz="6" w:space="0" w:color="4C1D95"/>
            </w:tcBorders>
            <w:shd w:val="clear" w:color="auto" w:fill="4C1D95"/>
            <w:tcMar>
              <w:top w:w="80" w:type="dxa"/>
              <w:bottom w:w="80" w:type="dxa"/>
              <w:start w:w="110" w:type="dxa"/>
              <w:end w:w="110" w:type="dxa"/>
            </w:tcMar>
          </w:tcPr>
          <w:p>
            <w:pPr>
              <w:spacing w:after="0"/>
            </w:pPr>
            <w:r>
              <w:rPr>
                <w:b/>
                <w:color w:val="FFFFFF"/>
                <w:sz w:val="18"/>
              </w:rPr>
              <w:t>Aap kaun sa kaam kar rahe hain</w:t>
            </w:r>
          </w:p>
        </w:tc>
        <w:tc>
          <w:tcPr>
            <w:tcW w:type="dxa" w:w="4309"/>
            <w:tcBorders>
              <w:top w:val="single" w:sz="6" w:space="0" w:color="4C1D95"/>
              <w:left w:val="single" w:sz="6" w:space="0" w:color="4C1D95"/>
              <w:bottom w:val="single" w:sz="6" w:space="0" w:color="4C1D95"/>
              <w:right w:val="single" w:sz="6" w:space="0" w:color="4C1D95"/>
            </w:tcBorders>
            <w:shd w:val="clear" w:color="auto" w:fill="4C1D95"/>
            <w:tcMar>
              <w:top w:w="80" w:type="dxa"/>
              <w:bottom w:w="80" w:type="dxa"/>
              <w:start w:w="110" w:type="dxa"/>
              <w:end w:w="110" w:type="dxa"/>
            </w:tcMar>
          </w:tcPr>
          <w:p>
            <w:pPr>
              <w:spacing w:after="0"/>
            </w:pPr>
            <w:r>
              <w:rPr>
                <w:b/>
                <w:color w:val="FFFFFF"/>
                <w:sz w:val="18"/>
              </w:rPr>
              <w:t>Company stock par asar</w:t>
            </w:r>
          </w:p>
        </w:tc>
      </w:tr>
      <w:tr>
        <w:tc>
          <w:tcPr>
            <w:tcW w:type="dxa" w:w="532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b/>
                <w:sz w:val="18"/>
              </w:rPr>
              <w:t>Item me opening stock daalna</w:t>
            </w:r>
          </w:p>
        </w:tc>
        <w:tc>
          <w:tcPr>
            <w:tcW w:type="dxa" w:w="430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Badhta hai (OPENING entry banti hai)</w:t>
            </w:r>
          </w:p>
        </w:tc>
      </w:tr>
      <w:tr>
        <w:tc>
          <w:tcPr>
            <w:tcW w:type="dxa" w:w="532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b/>
                <w:sz w:val="18"/>
              </w:rPr>
              <w:t>Manual adjustment (+5 / −3)</w:t>
            </w:r>
          </w:p>
        </w:tc>
        <w:tc>
          <w:tcPr>
            <w:tcW w:type="dxa" w:w="430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Utna badhta / ghatta hai</w:t>
            </w:r>
          </w:p>
        </w:tc>
      </w:tr>
      <w:tr>
        <w:tc>
          <w:tcPr>
            <w:tcW w:type="dxa" w:w="532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b/>
                <w:sz w:val="18"/>
              </w:rPr>
              <w:t>Purchase Order banana ya approve karna</w:t>
            </w:r>
          </w:p>
        </w:tc>
        <w:tc>
          <w:tcPr>
            <w:tcW w:type="dxa" w:w="430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Koi asar nahi</w:t>
            </w:r>
          </w:p>
        </w:tc>
      </w:tr>
      <w:tr>
        <w:tc>
          <w:tcPr>
            <w:tcW w:type="dxa" w:w="532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b/>
                <w:sz w:val="18"/>
              </w:rPr>
              <w:t>GRN save karna</w:t>
            </w:r>
          </w:p>
        </w:tc>
        <w:tc>
          <w:tcPr>
            <w:tcW w:type="dxa" w:w="430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Sirf ACCEPTED quantity badhti hai (rejected nahi)</w:t>
            </w:r>
          </w:p>
        </w:tc>
      </w:tr>
      <w:tr>
        <w:tc>
          <w:tcPr>
            <w:tcW w:type="dxa" w:w="532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b/>
                <w:sz w:val="18"/>
              </w:rPr>
              <w:t>GRN cancel karna</w:t>
            </w:r>
          </w:p>
        </w:tc>
        <w:tc>
          <w:tcPr>
            <w:tcW w:type="dxa" w:w="430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Accepted quantity wapas ghatti hai; agar woh maal use ho gaya to cancel refuse ho jata hai</w:t>
            </w:r>
          </w:p>
        </w:tc>
      </w:tr>
      <w:tr>
        <w:tc>
          <w:tcPr>
            <w:tcW w:type="dxa" w:w="532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b/>
                <w:sz w:val="18"/>
              </w:rPr>
              <w:t>Production batch complete karna</w:t>
            </w:r>
          </w:p>
        </w:tc>
        <w:tc>
          <w:tcPr>
            <w:tcW w:type="dxa" w:w="430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Actual consumption ghatta hai, produced quantity badhti hai</w:t>
            </w:r>
          </w:p>
        </w:tc>
      </w:tr>
      <w:tr>
        <w:tc>
          <w:tcPr>
            <w:tcW w:type="dxa" w:w="532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b/>
                <w:sz w:val="18"/>
              </w:rPr>
              <w:t>Production batch sirf plan karna / start karna</w:t>
            </w:r>
          </w:p>
        </w:tc>
        <w:tc>
          <w:tcPr>
            <w:tcW w:type="dxa" w:w="430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Koi asar nahi</w:t>
            </w:r>
          </w:p>
        </w:tc>
      </w:tr>
      <w:tr>
        <w:tc>
          <w:tcPr>
            <w:tcW w:type="dxa" w:w="532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b/>
                <w:sz w:val="18"/>
              </w:rPr>
              <w:t>Delivery challan (dispatch) banana</w:t>
            </w:r>
          </w:p>
        </w:tc>
        <w:tc>
          <w:tcPr>
            <w:tcW w:type="dxa" w:w="430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Challan ki quantity ghatti hai</w:t>
            </w:r>
          </w:p>
        </w:tc>
      </w:tr>
      <w:tr>
        <w:tc>
          <w:tcPr>
            <w:tcW w:type="dxa" w:w="532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b/>
                <w:sz w:val="18"/>
              </w:rPr>
              <w:t>Challan cancel karna</w:t>
            </w:r>
          </w:p>
        </w:tc>
        <w:tc>
          <w:tcPr>
            <w:tcW w:type="dxa" w:w="430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Quantity wapas badhti hai</w:t>
            </w:r>
          </w:p>
        </w:tc>
      </w:tr>
      <w:tr>
        <w:tc>
          <w:tcPr>
            <w:tcW w:type="dxa" w:w="532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b/>
                <w:sz w:val="18"/>
              </w:rPr>
              <w:t>Invoice banana ya payment lena</w:t>
            </w:r>
          </w:p>
        </w:tc>
        <w:tc>
          <w:tcPr>
            <w:tcW w:type="dxa" w:w="430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Koi asar nahi — sirf billing</w:t>
            </w:r>
          </w:p>
        </w:tc>
      </w:tr>
      <w:tr>
        <w:tc>
          <w:tcPr>
            <w:tcW w:type="dxa" w:w="532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b/>
                <w:sz w:val="18"/>
              </w:rPr>
              <w:t>Company material jobwork bhejna</w:t>
            </w:r>
          </w:p>
        </w:tc>
        <w:tc>
          <w:tcPr>
            <w:tcW w:type="dxa" w:w="430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Bheji quantity ghatti hai; wapas receive hone par badhti hai</w:t>
            </w:r>
          </w:p>
        </w:tc>
      </w:tr>
      <w:tr>
        <w:tc>
          <w:tcPr>
            <w:tcW w:type="dxa" w:w="532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b/>
                <w:sz w:val="18"/>
              </w:rPr>
              <w:t>Customer material inward / consume / dispatch / return</w:t>
            </w:r>
          </w:p>
        </w:tc>
        <w:tc>
          <w:tcPr>
            <w:tcW w:type="dxa" w:w="430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Company stock par koi asar nahi — customer lot ledger badalta hai</w:t>
            </w:r>
          </w:p>
        </w:tc>
      </w:tr>
      <w:tr>
        <w:tc>
          <w:tcPr>
            <w:tcW w:type="dxa" w:w="532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b/>
                <w:sz w:val="18"/>
              </w:rPr>
              <w:t>Sales return process karna</w:t>
            </w:r>
          </w:p>
        </w:tc>
        <w:tc>
          <w:tcPr>
            <w:tcW w:type="dxa" w:w="430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Sirf tab badhta hai jab Physical Receipt record ho chuka ho</w:t>
            </w:r>
          </w:p>
        </w:tc>
      </w:tr>
      <w:tr>
        <w:tc>
          <w:tcPr>
            <w:tcW w:type="dxa" w:w="532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b/>
                <w:sz w:val="18"/>
              </w:rPr>
              <w:t>Purchase return process karna</w:t>
            </w:r>
          </w:p>
        </w:tc>
        <w:tc>
          <w:tcPr>
            <w:tcW w:type="dxa" w:w="430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Stock ghat sakta hai (document process hone par)</w:t>
            </w:r>
          </w:p>
        </w:tc>
      </w:tr>
    </w:tbl>
    <w:p>
      <w:pPr>
        <w:spacing w:after="40"/>
      </w:pPr>
    </w:p>
    <w:p>
      <w:r>
        <w:br w:type="page"/>
      </w:r>
    </w:p>
    <w:p>
      <w:pPr>
        <w:pStyle w:val="Heading1"/>
        <w:pBdr>
          <w:bottom w:val="single" w:sz="8" w:space="4" w:color="C4B5FD"/>
        </w:pBdr>
        <w:spacing w:before="0"/>
      </w:pPr>
      <w:r>
        <w:t>4.  Maal kharidna — Purchase Order se GRN tak</w:t>
      </w:r>
    </w:p>
    <w:p>
      <w:pPr>
        <w:pStyle w:val="Heading2"/>
      </w:pPr>
      <w:r>
        <w:t>Is chapter me</w:t>
      </w:r>
    </w:p>
    <w:p>
      <w:pPr>
        <w:pStyle w:val="ListBullet"/>
        <w:spacing w:after="60"/>
        <w:ind w:left="340"/>
      </w:pPr>
      <w:r>
        <w:t>Vendor ko Purchase Order (PO) bhejna aur approve karana</w:t>
      </w:r>
    </w:p>
    <w:p>
      <w:pPr>
        <w:pStyle w:val="ListBullet"/>
        <w:spacing w:after="60"/>
        <w:ind w:left="340"/>
      </w:pPr>
      <w:r>
        <w:t>Maal aane par GRN banana — rejected quantity ka hisaab</w:t>
      </w:r>
    </w:p>
    <w:p>
      <w:pPr>
        <w:pStyle w:val="ListBullet"/>
        <w:spacing w:after="60"/>
        <w:ind w:left="340"/>
      </w:pPr>
      <w:r>
        <w:t>Galat GRN cancel karna</w:t>
      </w:r>
    </w:p>
    <w:p>
      <w:pPr>
        <w:pStyle w:val="Heading2"/>
      </w:pPr>
      <w:r>
        <w:t>4.1  Purchase Order (PO) banana</w:t>
      </w:r>
    </w:p>
    <w:p>
      <w:r>
        <w:rPr>
          <w:b w:val="0"/>
          <w:i w:val="0"/>
        </w:rPr>
        <w:t>PO yani vendor ko likhit order: 'itna maal, itne rate par, itni date tak chahiye'. PO banane se stock nahi badhta — stock GRN se badhta hai.</w:t>
      </w:r>
    </w:p>
    <w:p>
      <w:pPr>
        <w:spacing w:after="80"/>
        <w:ind w:left="482" w:hanging="482"/>
      </w:pPr>
      <w:r>
        <w:rPr>
          <w:b/>
          <w:color w:val="6D28D9"/>
        </w:rPr>
        <w:t xml:space="preserve">1.  </w:t>
      </w:r>
      <w:r>
        <w:t>Company Inventory → Purchase Orders kholein → New PO dabayein.</w:t>
      </w:r>
    </w:p>
    <w:p>
      <w:pPr>
        <w:spacing w:after="80"/>
        <w:ind w:left="482" w:hanging="482"/>
      </w:pPr>
      <w:r>
        <w:rPr>
          <w:b/>
          <w:color w:val="6D28D9"/>
        </w:rPr>
        <w:t xml:space="preserve">2.  </w:t>
      </w:r>
      <w:r>
        <w:t>Date check karein (aaj ki date by default aati hai) aur chahein to Expected Delivery daalein.</w:t>
      </w:r>
    </w:p>
    <w:p>
      <w:pPr>
        <w:spacing w:after="80"/>
        <w:ind w:left="482" w:hanging="482"/>
      </w:pPr>
      <w:r>
        <w:rPr>
          <w:b/>
          <w:color w:val="6D28D9"/>
        </w:rPr>
        <w:t xml:space="preserve">3.  </w:t>
      </w:r>
      <w:r>
        <w:t>Vendor choose karein — naam type karke list se select karein.</w:t>
      </w:r>
    </w:p>
    <w:p>
      <w:pPr>
        <w:spacing w:after="80"/>
        <w:ind w:left="482" w:hanging="482"/>
      </w:pPr>
      <w:r>
        <w:rPr>
          <w:b/>
          <w:color w:val="6D28D9"/>
        </w:rPr>
        <w:t xml:space="preserve">4.  </w:t>
      </w:r>
      <w:r>
        <w:t>Item line me item choose karein; rate aur GST apne aap aa jate hain. Qty daalein.</w:t>
      </w:r>
    </w:p>
    <w:p>
      <w:pPr>
        <w:spacing w:after="80"/>
        <w:ind w:left="482" w:hanging="482"/>
      </w:pPr>
      <w:r>
        <w:rPr>
          <w:b/>
          <w:color w:val="6D28D9"/>
        </w:rPr>
        <w:t xml:space="preserve">5.  </w:t>
      </w:r>
      <w:r>
        <w:t>Zaroorat ho to Add line se doosra item jodein, ya free-text line (bina item) likhein — jaise 'Custom tooling work'.</w:t>
      </w:r>
    </w:p>
    <w:p>
      <w:pPr>
        <w:spacing w:after="80"/>
        <w:ind w:left="482" w:hanging="482"/>
      </w:pPr>
      <w:r>
        <w:rPr>
          <w:b/>
          <w:color w:val="6D28D9"/>
        </w:rPr>
        <w:t xml:space="preserve">6.  </w:t>
      </w:r>
      <w:r>
        <w:t>Neeche subtotal, GST aur total check karein.</w:t>
      </w:r>
    </w:p>
    <w:p>
      <w:pPr>
        <w:spacing w:after="80"/>
        <w:ind w:left="482" w:hanging="482"/>
      </w:pPr>
      <w:r>
        <w:rPr>
          <w:b/>
          <w:color w:val="6D28D9"/>
        </w:rPr>
        <w:t xml:space="preserve">7.  </w:t>
      </w:r>
      <w:r>
        <w:t>Save dabayein. PO PENDING_APPROVAL status me chali jayegi.</w:t>
      </w:r>
    </w:p>
    <w:tbl>
      <w:tblPr>
        <w:tblW w:type="auto" w:w="0"/>
        <w:jc w:val="center"/>
        <w:tblLayout w:type="fixed"/>
        <w:tblLook w:firstColumn="1" w:firstRow="1" w:lastColumn="0" w:lastRow="0" w:noHBand="0" w:noVBand="1" w:val="04A0"/>
        <w:tblLayout w:type="fixed"/>
      </w:tblPr>
      <w:tblGrid>
        <w:gridCol w:w="9439"/>
      </w:tblGrid>
      <w:tr>
        <w:tc>
          <w:tcPr>
            <w:tcW w:type="dxa" w:w="9439"/>
            <w:tcBorders>
              <w:top w:val="single" w:sz="8" w:space="0" w:color="D8DEE9"/>
              <w:left w:val="single" w:sz="8" w:space="0" w:color="D8DEE9"/>
              <w:bottom w:val="single" w:sz="8" w:space="0" w:color="D8DEE9"/>
              <w:right w:val="single" w:sz="8" w:space="0" w:color="D8DEE9"/>
            </w:tcBorders>
            <w:tcMar>
              <w:top w:w="40" w:type="dxa"/>
              <w:bottom w:w="40" w:type="dxa"/>
              <w:start w:w="40" w:type="dxa"/>
              <w:end w:w="40" w:type="dxa"/>
            </w:tcMar>
          </w:tcPr>
          <w:p>
            <w:pPr>
              <w:spacing w:after="0"/>
              <w:jc w:val="center"/>
            </w:pPr>
            <w:r>
              <w:drawing>
                <wp:inline xmlns:a="http://schemas.openxmlformats.org/drawingml/2006/main" xmlns:pic="http://schemas.openxmlformats.org/drawingml/2006/picture">
                  <wp:extent cx="5868000" cy="3667500"/>
                  <wp:docPr id="15" name="Picture 15"/>
                  <wp:cNvGraphicFramePr>
                    <a:graphicFrameLocks noChangeAspect="1"/>
                  </wp:cNvGraphicFramePr>
                  <a:graphic>
                    <a:graphicData uri="http://schemas.openxmlformats.org/drawingml/2006/picture">
                      <pic:pic>
                        <pic:nvPicPr>
                          <pic:cNvPr id="0" name="15-po-list.png"/>
                          <pic:cNvPicPr/>
                        </pic:nvPicPr>
                        <pic:blipFill>
                          <a:blip r:embed="rId25"/>
                          <a:stretch>
                            <a:fillRect/>
                          </a:stretch>
                        </pic:blipFill>
                        <pic:spPr>
                          <a:xfrm>
                            <a:off x="0" y="0"/>
                            <a:ext cx="5868000" cy="3667500"/>
                          </a:xfrm>
                          <a:prstGeom prst="rect"/>
                        </pic:spPr>
                      </pic:pic>
                    </a:graphicData>
                  </a:graphic>
                </wp:inline>
              </w:drawing>
            </w:r>
          </w:p>
        </w:tc>
      </w:tr>
    </w:tbl>
    <w:p>
      <w:pPr>
        <w:keepNext/>
        <w:spacing w:before="80" w:after="40"/>
        <w:jc w:val="left"/>
      </w:pPr>
      <w:r>
        <w:rPr>
          <w:b/>
          <w:color w:val="6D28D9"/>
          <w:sz w:val="19"/>
        </w:rPr>
        <w:t xml:space="preserve">Chitra 15 — </w:t>
      </w:r>
      <w:r>
        <w:rPr>
          <w:b/>
          <w:color w:val="1F2937"/>
          <w:sz w:val="19"/>
        </w:rPr>
        <w:t>Company Inventory → Purchase Orders</w:t>
      </w:r>
    </w:p>
    <w:p>
      <w:pPr>
        <w:spacing w:after="40"/>
        <w:ind w:left="0"/>
      </w:pPr>
      <w:r>
        <w:rPr>
          <w:color w:val="5B6472"/>
          <w:sz w:val="18"/>
        </w:rPr>
        <w:t xml:space="preserve">Screenshot me numbers: </w:t>
      </w:r>
      <w:r>
        <w:rPr>
          <w:color w:val="5B6472"/>
          <w:sz w:val="18"/>
        </w:rPr>
        <w:t>1 = New PO button</w:t>
      </w:r>
    </w:p>
    <w:p>
      <w:pPr>
        <w:spacing w:after="200"/>
      </w:pPr>
      <w:r>
        <w:rPr>
          <w:i/>
          <w:color w:val="5B6472"/>
          <w:sz w:val="19"/>
        </w:rPr>
        <w:t>List me PO number, date, vendor, total aur status dikhta hai. Filter se status ke hisaab se PO dekh sakte hain.</w:t>
      </w:r>
    </w:p>
    <w:tbl>
      <w:tblPr>
        <w:tblW w:type="auto" w:w="0"/>
        <w:jc w:val="center"/>
        <w:tblLayout w:type="fixed"/>
        <w:tblLook w:firstColumn="1" w:firstRow="1" w:lastColumn="0" w:lastRow="0" w:noHBand="0" w:noVBand="1" w:val="04A0"/>
        <w:tblLayout w:type="fixed"/>
      </w:tblPr>
      <w:tblGrid>
        <w:gridCol w:w="9439"/>
      </w:tblGrid>
      <w:tr>
        <w:tc>
          <w:tcPr>
            <w:tcW w:type="dxa" w:w="9439"/>
            <w:tcBorders>
              <w:top w:val="single" w:sz="8" w:space="0" w:color="D8DEE9"/>
              <w:left w:val="single" w:sz="8" w:space="0" w:color="D8DEE9"/>
              <w:bottom w:val="single" w:sz="8" w:space="0" w:color="D8DEE9"/>
              <w:right w:val="single" w:sz="8" w:space="0" w:color="D8DEE9"/>
            </w:tcBorders>
            <w:tcMar>
              <w:top w:w="40" w:type="dxa"/>
              <w:bottom w:w="40" w:type="dxa"/>
              <w:start w:w="40" w:type="dxa"/>
              <w:end w:w="40" w:type="dxa"/>
            </w:tcMar>
          </w:tcPr>
          <w:p>
            <w:pPr>
              <w:spacing w:after="0"/>
              <w:jc w:val="center"/>
            </w:pPr>
            <w:r>
              <w:drawing>
                <wp:inline xmlns:a="http://schemas.openxmlformats.org/drawingml/2006/main" xmlns:pic="http://schemas.openxmlformats.org/drawingml/2006/picture">
                  <wp:extent cx="5868000" cy="4079075"/>
                  <wp:docPr id="16" name="Picture 16"/>
                  <wp:cNvGraphicFramePr>
                    <a:graphicFrameLocks noChangeAspect="1"/>
                  </wp:cNvGraphicFramePr>
                  <a:graphic>
                    <a:graphicData uri="http://schemas.openxmlformats.org/drawingml/2006/picture">
                      <pic:pic>
                        <pic:nvPicPr>
                          <pic:cNvPr id="0" name="16-po-form.png"/>
                          <pic:cNvPicPr/>
                        </pic:nvPicPr>
                        <pic:blipFill>
                          <a:blip r:embed="rId26"/>
                          <a:stretch>
                            <a:fillRect/>
                          </a:stretch>
                        </pic:blipFill>
                        <pic:spPr>
                          <a:xfrm>
                            <a:off x="0" y="0"/>
                            <a:ext cx="5868000" cy="4079075"/>
                          </a:xfrm>
                          <a:prstGeom prst="rect"/>
                        </pic:spPr>
                      </pic:pic>
                    </a:graphicData>
                  </a:graphic>
                </wp:inline>
              </w:drawing>
            </w:r>
          </w:p>
        </w:tc>
      </w:tr>
    </w:tbl>
    <w:p>
      <w:pPr>
        <w:keepNext/>
        <w:spacing w:before="80" w:after="40"/>
        <w:jc w:val="left"/>
      </w:pPr>
      <w:r>
        <w:rPr>
          <w:b/>
          <w:color w:val="6D28D9"/>
          <w:sz w:val="19"/>
        </w:rPr>
        <w:t xml:space="preserve">Chitra 16 — </w:t>
      </w:r>
      <w:r>
        <w:rPr>
          <w:b/>
          <w:color w:val="1F2937"/>
          <w:sz w:val="19"/>
        </w:rPr>
        <w:t>Naya Purchase Order bharna</w:t>
      </w:r>
    </w:p>
    <w:p>
      <w:pPr>
        <w:spacing w:after="40"/>
        <w:ind w:left="0"/>
      </w:pPr>
      <w:r>
        <w:rPr>
          <w:color w:val="5B6472"/>
          <w:sz w:val="18"/>
        </w:rPr>
        <w:t xml:space="preserve">Screenshot me numbers: </w:t>
      </w:r>
      <w:r>
        <w:rPr>
          <w:color w:val="5B6472"/>
          <w:sz w:val="18"/>
        </w:rPr>
        <w:t>1 = Vendor</w:t>
      </w:r>
      <w:r>
        <w:rPr>
          <w:color w:val="5B6472"/>
          <w:sz w:val="18"/>
        </w:rPr>
        <w:t xml:space="preserve">   ·   </w:t>
      </w:r>
      <w:r>
        <w:rPr>
          <w:color w:val="5B6472"/>
          <w:sz w:val="18"/>
        </w:rPr>
        <w:t>2 = Item</w:t>
      </w:r>
      <w:r>
        <w:rPr>
          <w:color w:val="5B6472"/>
          <w:sz w:val="18"/>
        </w:rPr>
        <w:t xml:space="preserve">   ·   </w:t>
      </w:r>
      <w:r>
        <w:rPr>
          <w:color w:val="5B6472"/>
          <w:sz w:val="18"/>
        </w:rPr>
        <w:t>3 = Quantity</w:t>
      </w:r>
      <w:r>
        <w:rPr>
          <w:color w:val="5B6472"/>
          <w:sz w:val="18"/>
        </w:rPr>
        <w:t xml:space="preserve">   ·   </w:t>
      </w:r>
      <w:r>
        <w:rPr>
          <w:color w:val="5B6472"/>
          <w:sz w:val="18"/>
        </w:rPr>
        <w:t>4 = Subtotal / GST / Amount</w:t>
      </w:r>
    </w:p>
    <w:p>
      <w:pPr>
        <w:spacing w:after="200"/>
      </w:pPr>
      <w:r>
        <w:rPr>
          <w:i/>
          <w:color w:val="5B6472"/>
          <w:sz w:val="19"/>
        </w:rPr>
        <w:t>Item choose karte hi rate aur GST bhar jate hain — phir bhi ek baar check karein, kyunki galat rate aage GRN aur bill me chala jayega. Yahan 20 pcs × ₹72 + 18% GST = ₹1,699.20.</w:t>
      </w:r>
    </w:p>
    <w:tbl>
      <w:tblPr>
        <w:tblW w:type="auto" w:w="0"/>
        <w:jc w:val="center"/>
        <w:tblLayout w:type="fixed"/>
        <w:tblLook w:firstColumn="1" w:firstRow="1" w:lastColumn="0" w:lastRow="0" w:noHBand="0" w:noVBand="1" w:val="04A0"/>
        <w:tblLayout w:type="fixed"/>
      </w:tblPr>
      <w:tblGrid>
        <w:gridCol w:w="9439"/>
      </w:tblGrid>
      <w:tr>
        <w:tc>
          <w:tcPr>
            <w:tcW w:type="dxa" w:w="9439"/>
            <w:tcBorders>
              <w:top w:val="single" w:sz="8" w:space="0" w:color="D8DEE9"/>
              <w:left w:val="single" w:sz="8" w:space="0" w:color="D8DEE9"/>
              <w:bottom w:val="single" w:sz="8" w:space="0" w:color="D8DEE9"/>
              <w:right w:val="single" w:sz="8" w:space="0" w:color="D8DEE9"/>
            </w:tcBorders>
            <w:tcMar>
              <w:top w:w="40" w:type="dxa"/>
              <w:bottom w:w="40" w:type="dxa"/>
              <w:start w:w="40" w:type="dxa"/>
              <w:end w:w="40" w:type="dxa"/>
            </w:tcMar>
          </w:tcPr>
          <w:p>
            <w:pPr>
              <w:spacing w:after="0"/>
              <w:jc w:val="center"/>
            </w:pPr>
            <w:r>
              <w:drawing>
                <wp:inline xmlns:a="http://schemas.openxmlformats.org/drawingml/2006/main" xmlns:pic="http://schemas.openxmlformats.org/drawingml/2006/picture">
                  <wp:extent cx="5868000" cy="3667500"/>
                  <wp:docPr id="17" name="Picture 17"/>
                  <wp:cNvGraphicFramePr>
                    <a:graphicFrameLocks noChangeAspect="1"/>
                  </wp:cNvGraphicFramePr>
                  <a:graphic>
                    <a:graphicData uri="http://schemas.openxmlformats.org/drawingml/2006/picture">
                      <pic:pic>
                        <pic:nvPicPr>
                          <pic:cNvPr id="0" name="17-po-detail-pending.png"/>
                          <pic:cNvPicPr/>
                        </pic:nvPicPr>
                        <pic:blipFill>
                          <a:blip r:embed="rId27"/>
                          <a:stretch>
                            <a:fillRect/>
                          </a:stretch>
                        </pic:blipFill>
                        <pic:spPr>
                          <a:xfrm>
                            <a:off x="0" y="0"/>
                            <a:ext cx="5868000" cy="3667500"/>
                          </a:xfrm>
                          <a:prstGeom prst="rect"/>
                        </pic:spPr>
                      </pic:pic>
                    </a:graphicData>
                  </a:graphic>
                </wp:inline>
              </w:drawing>
            </w:r>
          </w:p>
        </w:tc>
      </w:tr>
    </w:tbl>
    <w:p>
      <w:pPr>
        <w:keepNext/>
        <w:spacing w:before="80" w:after="40"/>
        <w:jc w:val="left"/>
      </w:pPr>
      <w:r>
        <w:rPr>
          <w:b/>
          <w:color w:val="6D28D9"/>
          <w:sz w:val="19"/>
        </w:rPr>
        <w:t xml:space="preserve">Chitra 17 — </w:t>
      </w:r>
      <w:r>
        <w:rPr>
          <w:b/>
          <w:color w:val="1F2937"/>
          <w:sz w:val="19"/>
        </w:rPr>
        <w:t>PO detail — approve karna baaki hai</w:t>
      </w:r>
    </w:p>
    <w:p>
      <w:pPr>
        <w:spacing w:after="40"/>
        <w:ind w:left="0"/>
      </w:pPr>
      <w:r>
        <w:rPr>
          <w:color w:val="5B6472"/>
          <w:sz w:val="18"/>
        </w:rPr>
        <w:t xml:space="preserve">Screenshot me numbers: </w:t>
      </w:r>
      <w:r>
        <w:rPr>
          <w:color w:val="5B6472"/>
          <w:sz w:val="18"/>
        </w:rPr>
        <w:t>1 = Status PENDING_APPROVAL</w:t>
      </w:r>
      <w:r>
        <w:rPr>
          <w:color w:val="5B6472"/>
          <w:sz w:val="18"/>
        </w:rPr>
        <w:t xml:space="preserve">   ·   </w:t>
      </w:r>
      <w:r>
        <w:rPr>
          <w:color w:val="5B6472"/>
          <w:sz w:val="18"/>
        </w:rPr>
        <w:t>2 = Approve button</w:t>
      </w:r>
    </w:p>
    <w:p>
      <w:pPr>
        <w:spacing w:after="200"/>
      </w:pPr>
      <w:r>
        <w:rPr>
          <w:i/>
          <w:color w:val="5B6472"/>
          <w:sz w:val="19"/>
        </w:rPr>
        <w:t>Save hone par PO khud approve nahi hoti. Jis user ke paas approve karne ki permission hai wahi Approve/Reject kar sakta hai (maker-checker rule). Agar aapke paas permission nahi hai to admin se approve karwayein.</w:t>
      </w:r>
    </w:p>
    <w:tbl>
      <w:tblPr>
        <w:tblW w:type="auto" w:w="0"/>
        <w:jc w:val="center"/>
        <w:tblLayout w:type="fixed"/>
        <w:tblLook w:firstColumn="1" w:firstRow="1" w:lastColumn="0" w:lastRow="0" w:noHBand="0" w:noVBand="1" w:val="04A0"/>
        <w:tblLayout w:type="fixed"/>
      </w:tblPr>
      <w:tblGrid>
        <w:gridCol w:w="9439"/>
      </w:tblGrid>
      <w:tr>
        <w:tc>
          <w:tcPr>
            <w:tcW w:type="dxa" w:w="9439"/>
            <w:tcBorders>
              <w:top w:val="single" w:sz="8" w:space="0" w:color="D8DEE9"/>
              <w:left w:val="single" w:sz="8" w:space="0" w:color="D8DEE9"/>
              <w:bottom w:val="single" w:sz="8" w:space="0" w:color="D8DEE9"/>
              <w:right w:val="single" w:sz="8" w:space="0" w:color="D8DEE9"/>
            </w:tcBorders>
            <w:tcMar>
              <w:top w:w="40" w:type="dxa"/>
              <w:bottom w:w="40" w:type="dxa"/>
              <w:start w:w="40" w:type="dxa"/>
              <w:end w:w="40" w:type="dxa"/>
            </w:tcMar>
          </w:tcPr>
          <w:p>
            <w:pPr>
              <w:spacing w:after="0"/>
              <w:jc w:val="center"/>
            </w:pPr>
            <w:r>
              <w:drawing>
                <wp:inline xmlns:a="http://schemas.openxmlformats.org/drawingml/2006/main" xmlns:pic="http://schemas.openxmlformats.org/drawingml/2006/picture">
                  <wp:extent cx="5868000" cy="3667500"/>
                  <wp:docPr id="18" name="Picture 18"/>
                  <wp:cNvGraphicFramePr>
                    <a:graphicFrameLocks noChangeAspect="1"/>
                  </wp:cNvGraphicFramePr>
                  <a:graphic>
                    <a:graphicData uri="http://schemas.openxmlformats.org/drawingml/2006/picture">
                      <pic:pic>
                        <pic:nvPicPr>
                          <pic:cNvPr id="0" name="18-po-approve-dialog.png"/>
                          <pic:cNvPicPr/>
                        </pic:nvPicPr>
                        <pic:blipFill>
                          <a:blip r:embed="rId28"/>
                          <a:stretch>
                            <a:fillRect/>
                          </a:stretch>
                        </pic:blipFill>
                        <pic:spPr>
                          <a:xfrm>
                            <a:off x="0" y="0"/>
                            <a:ext cx="5868000" cy="3667500"/>
                          </a:xfrm>
                          <a:prstGeom prst="rect"/>
                        </pic:spPr>
                      </pic:pic>
                    </a:graphicData>
                  </a:graphic>
                </wp:inline>
              </w:drawing>
            </w:r>
          </w:p>
        </w:tc>
      </w:tr>
    </w:tbl>
    <w:p>
      <w:pPr>
        <w:keepNext/>
        <w:spacing w:before="80" w:after="40"/>
        <w:jc w:val="left"/>
      </w:pPr>
      <w:r>
        <w:rPr>
          <w:b/>
          <w:color w:val="6D28D9"/>
          <w:sz w:val="19"/>
        </w:rPr>
        <w:t xml:space="preserve">Chitra 18 — </w:t>
      </w:r>
      <w:r>
        <w:rPr>
          <w:b/>
          <w:color w:val="1F2937"/>
          <w:sz w:val="19"/>
        </w:rPr>
        <w:t>Approve ki confirmation</w:t>
      </w:r>
    </w:p>
    <w:p>
      <w:pPr>
        <w:spacing w:after="40"/>
        <w:ind w:left="0"/>
      </w:pPr>
      <w:r>
        <w:rPr>
          <w:color w:val="5B6472"/>
          <w:sz w:val="18"/>
        </w:rPr>
        <w:t xml:space="preserve">Screenshot me numbers: </w:t>
      </w:r>
      <w:r>
        <w:rPr>
          <w:color w:val="5B6472"/>
          <w:sz w:val="18"/>
        </w:rPr>
        <w:t>1 = Confirmation box</w:t>
      </w:r>
    </w:p>
    <w:p>
      <w:pPr>
        <w:spacing w:after="200"/>
      </w:pPr>
      <w:r>
        <w:rPr>
          <w:i/>
          <w:color w:val="5B6472"/>
          <w:sz w:val="19"/>
        </w:rPr>
        <w:t>Approve dabane par confirm poochha jata hai. Approval ke baad hi PO ke aage GRN banane ka rasta khulta hai.</w:t>
      </w:r>
    </w:p>
    <w:tbl>
      <w:tblPr>
        <w:tblW w:type="auto" w:w="0"/>
        <w:jc w:val="center"/>
        <w:tblLayout w:type="fixed"/>
        <w:tblLook w:firstColumn="1" w:firstRow="1" w:lastColumn="0" w:lastRow="0" w:noHBand="0" w:noVBand="1" w:val="04A0"/>
        <w:tblLayout w:type="fixed"/>
      </w:tblPr>
      <w:tblGrid>
        <w:gridCol w:w="9439"/>
      </w:tblGrid>
      <w:tr>
        <w:tc>
          <w:tcPr>
            <w:tcW w:type="dxa" w:w="9439"/>
            <w:tcBorders>
              <w:top w:val="single" w:sz="8" w:space="0" w:color="D8DEE9"/>
              <w:left w:val="single" w:sz="8" w:space="0" w:color="D8DEE9"/>
              <w:bottom w:val="single" w:sz="8" w:space="0" w:color="D8DEE9"/>
              <w:right w:val="single" w:sz="8" w:space="0" w:color="D8DEE9"/>
            </w:tcBorders>
            <w:tcMar>
              <w:top w:w="40" w:type="dxa"/>
              <w:bottom w:w="40" w:type="dxa"/>
              <w:start w:w="40" w:type="dxa"/>
              <w:end w:w="40" w:type="dxa"/>
            </w:tcMar>
          </w:tcPr>
          <w:p>
            <w:pPr>
              <w:spacing w:after="0"/>
              <w:jc w:val="center"/>
            </w:pPr>
            <w:r>
              <w:drawing>
                <wp:inline xmlns:a="http://schemas.openxmlformats.org/drawingml/2006/main" xmlns:pic="http://schemas.openxmlformats.org/drawingml/2006/picture">
                  <wp:extent cx="5868000" cy="3667500"/>
                  <wp:docPr id="19" name="Picture 19"/>
                  <wp:cNvGraphicFramePr>
                    <a:graphicFrameLocks noChangeAspect="1"/>
                  </wp:cNvGraphicFramePr>
                  <a:graphic>
                    <a:graphicData uri="http://schemas.openxmlformats.org/drawingml/2006/picture">
                      <pic:pic>
                        <pic:nvPicPr>
                          <pic:cNvPr id="0" name="19-po-approved.png"/>
                          <pic:cNvPicPr/>
                        </pic:nvPicPr>
                        <pic:blipFill>
                          <a:blip r:embed="rId29"/>
                          <a:stretch>
                            <a:fillRect/>
                          </a:stretch>
                        </pic:blipFill>
                        <pic:spPr>
                          <a:xfrm>
                            <a:off x="0" y="0"/>
                            <a:ext cx="5868000" cy="3667500"/>
                          </a:xfrm>
                          <a:prstGeom prst="rect"/>
                        </pic:spPr>
                      </pic:pic>
                    </a:graphicData>
                  </a:graphic>
                </wp:inline>
              </w:drawing>
            </w:r>
          </w:p>
        </w:tc>
      </w:tr>
    </w:tbl>
    <w:p>
      <w:pPr>
        <w:keepNext/>
        <w:spacing w:before="80" w:after="40"/>
        <w:jc w:val="left"/>
      </w:pPr>
      <w:r>
        <w:rPr>
          <w:b/>
          <w:color w:val="6D28D9"/>
          <w:sz w:val="19"/>
        </w:rPr>
        <w:t xml:space="preserve">Chitra 19 — </w:t>
      </w:r>
      <w:r>
        <w:rPr>
          <w:b/>
          <w:color w:val="1F2937"/>
          <w:sz w:val="19"/>
        </w:rPr>
        <w:t>PO approve ho gayi</w:t>
      </w:r>
    </w:p>
    <w:p>
      <w:pPr>
        <w:spacing w:after="40"/>
        <w:ind w:left="0"/>
      </w:pPr>
      <w:r>
        <w:rPr>
          <w:color w:val="5B6472"/>
          <w:sz w:val="18"/>
        </w:rPr>
        <w:t xml:space="preserve">Screenshot me numbers: </w:t>
      </w:r>
      <w:r>
        <w:rPr>
          <w:color w:val="5B6472"/>
          <w:sz w:val="18"/>
        </w:rPr>
        <w:t>1 = Status APPROVED</w:t>
      </w:r>
    </w:p>
    <w:p>
      <w:pPr>
        <w:spacing w:after="200"/>
      </w:pPr>
      <w:r>
        <w:rPr>
          <w:i/>
          <w:color w:val="5B6472"/>
          <w:sz w:val="19"/>
        </w:rPr>
        <w:t>Ab status APPROVED hai. Vendor ko PO ki copy/PDF bhej dein. Maal aane par isi PO se GRN banayein — to PO ki quantity khud track hogi.</w:t>
      </w:r>
    </w:p>
    <w:p>
      <w:pPr>
        <w:pStyle w:val="Heading3"/>
      </w:pPr>
      <w:r>
        <w:t>PO ke status ka matlab</w:t>
      </w:r>
    </w:p>
    <w:tbl>
      <w:tblPr>
        <w:tblW w:type="auto" w:w="0"/>
        <w:jc w:val="center"/>
        <w:tblLayout w:type="fixed"/>
        <w:tblLook w:firstColumn="1" w:firstRow="1" w:lastColumn="0" w:lastRow="0" w:noHBand="0" w:noVBand="1" w:val="04A0"/>
        <w:tblLayout w:type="fixed"/>
      </w:tblPr>
      <w:tblGrid>
        <w:gridCol w:w="2835"/>
        <w:gridCol w:w="6803"/>
      </w:tblGrid>
      <w:tr>
        <w:trPr>
          <w:tblHeader w:val="true"/>
        </w:trPr>
        <w:tc>
          <w:tcPr>
            <w:tcW w:type="dxa" w:w="2835"/>
            <w:tcBorders>
              <w:top w:val="single" w:sz="6" w:space="0" w:color="4C1D95"/>
              <w:left w:val="single" w:sz="6" w:space="0" w:color="4C1D95"/>
              <w:bottom w:val="single" w:sz="6" w:space="0" w:color="4C1D95"/>
              <w:right w:val="single" w:sz="6" w:space="0" w:color="4C1D95"/>
            </w:tcBorders>
            <w:shd w:val="clear" w:color="auto" w:fill="4C1D95"/>
            <w:tcMar>
              <w:top w:w="80" w:type="dxa"/>
              <w:bottom w:w="80" w:type="dxa"/>
              <w:start w:w="110" w:type="dxa"/>
              <w:end w:w="110" w:type="dxa"/>
            </w:tcMar>
          </w:tcPr>
          <w:p>
            <w:pPr>
              <w:spacing w:after="0"/>
            </w:pPr>
            <w:r>
              <w:rPr>
                <w:b/>
                <w:color w:val="FFFFFF"/>
                <w:sz w:val="19"/>
              </w:rPr>
              <w:t>Status</w:t>
            </w:r>
          </w:p>
        </w:tc>
        <w:tc>
          <w:tcPr>
            <w:tcW w:type="dxa" w:w="6803"/>
            <w:tcBorders>
              <w:top w:val="single" w:sz="6" w:space="0" w:color="4C1D95"/>
              <w:left w:val="single" w:sz="6" w:space="0" w:color="4C1D95"/>
              <w:bottom w:val="single" w:sz="6" w:space="0" w:color="4C1D95"/>
              <w:right w:val="single" w:sz="6" w:space="0" w:color="4C1D95"/>
            </w:tcBorders>
            <w:shd w:val="clear" w:color="auto" w:fill="4C1D95"/>
            <w:tcMar>
              <w:top w:w="80" w:type="dxa"/>
              <w:bottom w:w="80" w:type="dxa"/>
              <w:start w:w="110" w:type="dxa"/>
              <w:end w:w="110" w:type="dxa"/>
            </w:tcMar>
          </w:tcPr>
          <w:p>
            <w:pPr>
              <w:spacing w:after="0"/>
            </w:pPr>
            <w:r>
              <w:rPr>
                <w:b/>
                <w:color w:val="FFFFFF"/>
                <w:sz w:val="19"/>
              </w:rPr>
              <w:t>Matlab</w:t>
            </w:r>
          </w:p>
        </w:tc>
      </w:tr>
      <w:tr>
        <w:tc>
          <w:tcPr>
            <w:tcW w:type="dxa" w:w="2835"/>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b/>
                <w:sz w:val="19"/>
              </w:rPr>
              <w:t>PENDING_APPROVAL</w:t>
            </w:r>
          </w:p>
        </w:tc>
        <w:tc>
          <w:tcPr>
            <w:tcW w:type="dxa" w:w="6803"/>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9"/>
              </w:rPr>
              <w:t>Ban gayi hai, approval baaki hai.</w:t>
            </w:r>
          </w:p>
        </w:tc>
      </w:tr>
      <w:tr>
        <w:tc>
          <w:tcPr>
            <w:tcW w:type="dxa" w:w="2835"/>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b/>
                <w:sz w:val="19"/>
              </w:rPr>
              <w:t>APPROVED</w:t>
            </w:r>
          </w:p>
        </w:tc>
        <w:tc>
          <w:tcPr>
            <w:tcW w:type="dxa" w:w="6803"/>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9"/>
              </w:rPr>
              <w:t>Approved — vendor ko bhej sakte hain, GRN ban sakta hai.</w:t>
            </w:r>
          </w:p>
        </w:tc>
      </w:tr>
      <w:tr>
        <w:tc>
          <w:tcPr>
            <w:tcW w:type="dxa" w:w="2835"/>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b/>
                <w:sz w:val="19"/>
              </w:rPr>
              <w:t>REJECTED</w:t>
            </w:r>
          </w:p>
        </w:tc>
        <w:tc>
          <w:tcPr>
            <w:tcW w:type="dxa" w:w="6803"/>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9"/>
              </w:rPr>
              <w:t>Reject ho gayi — naya PO banayein.</w:t>
            </w:r>
          </w:p>
        </w:tc>
      </w:tr>
      <w:tr>
        <w:tc>
          <w:tcPr>
            <w:tcW w:type="dxa" w:w="2835"/>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b/>
                <w:sz w:val="19"/>
              </w:rPr>
              <w:t>PARTIALLY_RECEIVED / RECEIVED</w:t>
            </w:r>
          </w:p>
        </w:tc>
        <w:tc>
          <w:tcPr>
            <w:tcW w:type="dxa" w:w="6803"/>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9"/>
              </w:rPr>
              <w:t>Maal aane ke baad GRN se khud update hota hai.</w:t>
            </w:r>
          </w:p>
        </w:tc>
      </w:tr>
    </w:tbl>
    <w:p>
      <w:pPr>
        <w:spacing w:after="40"/>
      </w:pPr>
    </w:p>
    <w:p>
      <w:pPr>
        <w:pStyle w:val="Heading2"/>
      </w:pPr>
      <w:r>
        <w:t>4.2  GRN — maal aaya (Stock In)</w:t>
      </w:r>
    </w:p>
    <w:p>
      <w:r>
        <w:rPr>
          <w:b w:val="0"/>
          <w:i w:val="0"/>
        </w:rPr>
        <w:t>GRN (Goods Receipt Note) yani 'maal mil gaya' ka record. Yahi document stock badhata hai.</w:t>
      </w:r>
    </w:p>
    <w:p>
      <w:pPr>
        <w:spacing w:after="80"/>
        <w:ind w:left="482" w:hanging="482"/>
      </w:pPr>
      <w:r>
        <w:rPr>
          <w:b/>
          <w:color w:val="6D28D9"/>
        </w:rPr>
        <w:t xml:space="preserve">1.  </w:t>
      </w:r>
      <w:r>
        <w:t>Company Inventory → GRN (Stock In) kholein → New GRN dabayein.</w:t>
      </w:r>
    </w:p>
    <w:p>
      <w:pPr>
        <w:spacing w:after="80"/>
        <w:ind w:left="482" w:hanging="482"/>
      </w:pPr>
      <w:r>
        <w:rPr>
          <w:b/>
          <w:color w:val="6D28D9"/>
        </w:rPr>
        <w:t xml:space="preserve">2.  </w:t>
      </w:r>
      <w:r>
        <w:t>PO se aaya maal hai to Purchase Order choose karein — vendor aur lines apne aap bhar jati hain, remaining quantity bhi dikhti hai.</w:t>
      </w:r>
    </w:p>
    <w:p>
      <w:pPr>
        <w:spacing w:after="80"/>
        <w:ind w:left="482" w:hanging="482"/>
      </w:pPr>
      <w:r>
        <w:rPr>
          <w:b/>
          <w:color w:val="6D28D9"/>
        </w:rPr>
        <w:t xml:space="preserve">3.  </w:t>
      </w:r>
      <w:r>
        <w:t>Vendor verify karein (PO choose karne par woh badal nahi sakta) aur vehicle number likhein.</w:t>
      </w:r>
    </w:p>
    <w:p>
      <w:pPr>
        <w:spacing w:after="80"/>
        <w:ind w:left="482" w:hanging="482"/>
      </w:pPr>
      <w:r>
        <w:rPr>
          <w:b/>
          <w:color w:val="6D28D9"/>
        </w:rPr>
        <w:t xml:space="preserve">4.  </w:t>
      </w:r>
      <w:r>
        <w:t>Item line me Qty (jo physically mila) daalein.</w:t>
      </w:r>
    </w:p>
    <w:p>
      <w:pPr>
        <w:spacing w:after="80"/>
        <w:ind w:left="482" w:hanging="482"/>
      </w:pPr>
      <w:r>
        <w:rPr>
          <w:b/>
          <w:color w:val="6D28D9"/>
        </w:rPr>
        <w:t xml:space="preserve">5.  </w:t>
      </w:r>
      <w:r>
        <w:t>Rejected me kharab/short maal ki quantity daalein — Accepted apne aap banega: Accepted = Qty − Rejected.</w:t>
      </w:r>
    </w:p>
    <w:p>
      <w:pPr>
        <w:spacing w:after="80"/>
        <w:ind w:left="482" w:hanging="482"/>
      </w:pPr>
      <w:r>
        <w:rPr>
          <w:b/>
          <w:color w:val="6D28D9"/>
        </w:rPr>
        <w:t xml:space="preserve">6.  </w:t>
      </w:r>
      <w:r>
        <w:t>Lines ek baar check karein, phir Save dabayein.</w:t>
      </w:r>
    </w:p>
    <w:p>
      <w:pPr>
        <w:spacing w:after="80"/>
        <w:ind w:left="482" w:hanging="482"/>
      </w:pPr>
      <w:r>
        <w:rPr>
          <w:b/>
          <w:color w:val="6D28D9"/>
        </w:rPr>
        <w:t xml:space="preserve">7.  </w:t>
      </w:r>
      <w:r>
        <w:t>Item detail ya stock ledger me GRN ki entry aur naya balance check karein.</w:t>
      </w:r>
    </w:p>
    <w:tbl>
      <w:tblPr>
        <w:tblW w:type="auto" w:w="0"/>
        <w:jc w:val="center"/>
        <w:tblLayout w:type="fixed"/>
        <w:tblLook w:firstColumn="1" w:firstRow="1" w:lastColumn="0" w:lastRow="0" w:noHBand="0" w:noVBand="1" w:val="04A0"/>
        <w:tblLayout w:type="fixed"/>
      </w:tblPr>
      <w:tblGrid>
        <w:gridCol w:w="9439"/>
      </w:tblGrid>
      <w:tr>
        <w:tc>
          <w:tcPr>
            <w:tcW w:type="dxa" w:w="9439"/>
            <w:tcBorders>
              <w:top w:val="single" w:sz="8" w:space="0" w:color="D8DEE9"/>
              <w:left w:val="single" w:sz="8" w:space="0" w:color="D8DEE9"/>
              <w:bottom w:val="single" w:sz="8" w:space="0" w:color="D8DEE9"/>
              <w:right w:val="single" w:sz="8" w:space="0" w:color="D8DEE9"/>
            </w:tcBorders>
            <w:tcMar>
              <w:top w:w="40" w:type="dxa"/>
              <w:bottom w:w="40" w:type="dxa"/>
              <w:start w:w="40" w:type="dxa"/>
              <w:end w:w="40" w:type="dxa"/>
            </w:tcMar>
          </w:tcPr>
          <w:p>
            <w:pPr>
              <w:spacing w:after="0"/>
              <w:jc w:val="center"/>
            </w:pPr>
            <w:r>
              <w:drawing>
                <wp:inline xmlns:a="http://schemas.openxmlformats.org/drawingml/2006/main" xmlns:pic="http://schemas.openxmlformats.org/drawingml/2006/picture">
                  <wp:extent cx="5868000" cy="3667500"/>
                  <wp:docPr id="20" name="Picture 20"/>
                  <wp:cNvGraphicFramePr>
                    <a:graphicFrameLocks noChangeAspect="1"/>
                  </wp:cNvGraphicFramePr>
                  <a:graphic>
                    <a:graphicData uri="http://schemas.openxmlformats.org/drawingml/2006/picture">
                      <pic:pic>
                        <pic:nvPicPr>
                          <pic:cNvPr id="0" name="20-grn-form.png"/>
                          <pic:cNvPicPr/>
                        </pic:nvPicPr>
                        <pic:blipFill>
                          <a:blip r:embed="rId30"/>
                          <a:stretch>
                            <a:fillRect/>
                          </a:stretch>
                        </pic:blipFill>
                        <pic:spPr>
                          <a:xfrm>
                            <a:off x="0" y="0"/>
                            <a:ext cx="5868000" cy="3667500"/>
                          </a:xfrm>
                          <a:prstGeom prst="rect"/>
                        </pic:spPr>
                      </pic:pic>
                    </a:graphicData>
                  </a:graphic>
                </wp:inline>
              </w:drawing>
            </w:r>
          </w:p>
        </w:tc>
      </w:tr>
    </w:tbl>
    <w:p>
      <w:pPr>
        <w:keepNext/>
        <w:spacing w:before="80" w:after="40"/>
        <w:jc w:val="left"/>
      </w:pPr>
      <w:r>
        <w:rPr>
          <w:b/>
          <w:color w:val="6D28D9"/>
          <w:sz w:val="19"/>
        </w:rPr>
        <w:t xml:space="preserve">Chitra 20 — </w:t>
      </w:r>
      <w:r>
        <w:rPr>
          <w:b/>
          <w:color w:val="1F2937"/>
          <w:sz w:val="19"/>
        </w:rPr>
        <w:t>New GRN — maal receive karna</w:t>
      </w:r>
    </w:p>
    <w:p>
      <w:pPr>
        <w:spacing w:after="40"/>
        <w:ind w:left="0"/>
      </w:pPr>
      <w:r>
        <w:rPr>
          <w:color w:val="5B6472"/>
          <w:sz w:val="18"/>
        </w:rPr>
        <w:t xml:space="preserve">Screenshot me numbers: </w:t>
      </w:r>
      <w:r>
        <w:rPr>
          <w:color w:val="5B6472"/>
          <w:sz w:val="18"/>
        </w:rPr>
        <w:t>1 = Vendor</w:t>
      </w:r>
      <w:r>
        <w:rPr>
          <w:color w:val="5B6472"/>
          <w:sz w:val="18"/>
        </w:rPr>
        <w:t xml:space="preserve">   ·   </w:t>
      </w:r>
      <w:r>
        <w:rPr>
          <w:color w:val="5B6472"/>
          <w:sz w:val="18"/>
        </w:rPr>
        <w:t>2 = Item</w:t>
      </w:r>
      <w:r>
        <w:rPr>
          <w:color w:val="5B6472"/>
          <w:sz w:val="18"/>
        </w:rPr>
        <w:t xml:space="preserve">   ·   </w:t>
      </w:r>
      <w:r>
        <w:rPr>
          <w:color w:val="5B6472"/>
          <w:sz w:val="18"/>
        </w:rPr>
        <w:t>3 = Qty (jo mila)</w:t>
      </w:r>
      <w:r>
        <w:rPr>
          <w:color w:val="5B6472"/>
          <w:sz w:val="18"/>
        </w:rPr>
        <w:t xml:space="preserve">   ·   </w:t>
      </w:r>
      <w:r>
        <w:rPr>
          <w:color w:val="5B6472"/>
          <w:sz w:val="18"/>
        </w:rPr>
        <w:t>4 = Accepted (apne aap banta hai)</w:t>
      </w:r>
      <w:r>
        <w:rPr>
          <w:color w:val="5B6472"/>
          <w:sz w:val="18"/>
        </w:rPr>
        <w:t xml:space="preserve">   ·   </w:t>
      </w:r>
      <w:r>
        <w:rPr>
          <w:color w:val="5B6472"/>
          <w:sz w:val="18"/>
        </w:rPr>
        <w:t>5 = Rejected</w:t>
      </w:r>
    </w:p>
    <w:p>
      <w:pPr>
        <w:spacing w:after="200"/>
      </w:pPr>
      <w:r>
        <w:rPr>
          <w:i/>
          <w:color w:val="5B6472"/>
          <w:sz w:val="19"/>
        </w:rPr>
        <w:t>Yahan 10 aaye, 2 reject hue, to Accepted 8 hai — sirf 8 hi stock me judega. PO se aane par PO quantity se zyada accept nahi kar sakte, aur partial receipt ke baad remaining quantity PO me dikhti rehti hai.</w:t>
      </w:r>
    </w:p>
    <w:tbl>
      <w:tblPr>
        <w:tblW w:type="auto" w:w="0"/>
        <w:jc w:val="center"/>
        <w:tblLayout w:type="fixed"/>
        <w:tblLook w:firstColumn="1" w:firstRow="1" w:lastColumn="0" w:lastRow="0" w:noHBand="0" w:noVBand="1" w:val="04A0"/>
        <w:tblLayout w:type="fixed"/>
      </w:tblPr>
      <w:tblGrid>
        <w:gridCol w:w="9439"/>
      </w:tblGrid>
      <w:tr>
        <w:tc>
          <w:tcPr>
            <w:tcW w:type="dxa" w:w="9439"/>
            <w:tcBorders>
              <w:top w:val="single" w:sz="8" w:space="0" w:color="D8DEE9"/>
              <w:left w:val="single" w:sz="8" w:space="0" w:color="D8DEE9"/>
              <w:bottom w:val="single" w:sz="8" w:space="0" w:color="D8DEE9"/>
              <w:right w:val="single" w:sz="8" w:space="0" w:color="D8DEE9"/>
            </w:tcBorders>
            <w:tcMar>
              <w:top w:w="40" w:type="dxa"/>
              <w:bottom w:w="40" w:type="dxa"/>
              <w:start w:w="40" w:type="dxa"/>
              <w:end w:w="40" w:type="dxa"/>
            </w:tcMar>
          </w:tcPr>
          <w:p>
            <w:pPr>
              <w:spacing w:after="0"/>
              <w:jc w:val="center"/>
            </w:pPr>
            <w:r>
              <w:drawing>
                <wp:inline xmlns:a="http://schemas.openxmlformats.org/drawingml/2006/main" xmlns:pic="http://schemas.openxmlformats.org/drawingml/2006/picture">
                  <wp:extent cx="5868000" cy="3667500"/>
                  <wp:docPr id="21" name="Picture 21"/>
                  <wp:cNvGraphicFramePr>
                    <a:graphicFrameLocks noChangeAspect="1"/>
                  </wp:cNvGraphicFramePr>
                  <a:graphic>
                    <a:graphicData uri="http://schemas.openxmlformats.org/drawingml/2006/picture">
                      <pic:pic>
                        <pic:nvPicPr>
                          <pic:cNvPr id="0" name="21-grn-saved.png"/>
                          <pic:cNvPicPr/>
                        </pic:nvPicPr>
                        <pic:blipFill>
                          <a:blip r:embed="rId31"/>
                          <a:stretch>
                            <a:fillRect/>
                          </a:stretch>
                        </pic:blipFill>
                        <pic:spPr>
                          <a:xfrm>
                            <a:off x="0" y="0"/>
                            <a:ext cx="5868000" cy="3667500"/>
                          </a:xfrm>
                          <a:prstGeom prst="rect"/>
                        </pic:spPr>
                      </pic:pic>
                    </a:graphicData>
                  </a:graphic>
                </wp:inline>
              </w:drawing>
            </w:r>
          </w:p>
        </w:tc>
      </w:tr>
    </w:tbl>
    <w:p>
      <w:pPr>
        <w:keepNext/>
        <w:spacing w:before="80" w:after="40"/>
        <w:jc w:val="left"/>
      </w:pPr>
      <w:r>
        <w:rPr>
          <w:b/>
          <w:color w:val="6D28D9"/>
          <w:sz w:val="19"/>
        </w:rPr>
        <w:t xml:space="preserve">Chitra 21 — </w:t>
      </w:r>
      <w:r>
        <w:rPr>
          <w:b/>
          <w:color w:val="1F2937"/>
          <w:sz w:val="19"/>
        </w:rPr>
        <w:t>GRN save — list me dikh raha hai</w:t>
      </w:r>
    </w:p>
    <w:p>
      <w:pPr>
        <w:spacing w:after="40"/>
        <w:ind w:left="0"/>
      </w:pPr>
      <w:r>
        <w:rPr>
          <w:color w:val="5B6472"/>
          <w:sz w:val="18"/>
        </w:rPr>
        <w:t xml:space="preserve">Screenshot me numbers: </w:t>
      </w:r>
      <w:r>
        <w:rPr>
          <w:color w:val="5B6472"/>
          <w:sz w:val="18"/>
        </w:rPr>
        <w:t>1 = Naya GRN row (status ACCEPTED)</w:t>
      </w:r>
    </w:p>
    <w:p>
      <w:pPr>
        <w:spacing w:after="200"/>
      </w:pPr>
      <w:r>
        <w:rPr>
          <w:i/>
          <w:color w:val="5B6472"/>
          <w:sz w:val="19"/>
        </w:rPr>
        <w:t>GRN number note kar lein. Yeh number vendor bill, transport aur audit ke liye kaam aata hai.</w:t>
      </w:r>
    </w:p>
    <w:tbl>
      <w:tblPr>
        <w:tblW w:type="auto" w:w="0"/>
        <w:jc w:val="center"/>
        <w:tblLayout w:type="fixed"/>
        <w:tblLook w:firstColumn="1" w:firstRow="1" w:lastColumn="0" w:lastRow="0" w:noHBand="0" w:noVBand="1" w:val="04A0"/>
        <w:tblLayout w:type="fixed"/>
      </w:tblPr>
      <w:tblGrid>
        <w:gridCol w:w="9439"/>
      </w:tblGrid>
      <w:tr>
        <w:tc>
          <w:tcPr>
            <w:tcW w:type="dxa" w:w="9439"/>
            <w:tcBorders>
              <w:top w:val="single" w:sz="8" w:space="0" w:color="D8DEE9"/>
              <w:left w:val="single" w:sz="8" w:space="0" w:color="D8DEE9"/>
              <w:bottom w:val="single" w:sz="8" w:space="0" w:color="D8DEE9"/>
              <w:right w:val="single" w:sz="8" w:space="0" w:color="D8DEE9"/>
            </w:tcBorders>
            <w:tcMar>
              <w:top w:w="40" w:type="dxa"/>
              <w:bottom w:w="40" w:type="dxa"/>
              <w:start w:w="40" w:type="dxa"/>
              <w:end w:w="40" w:type="dxa"/>
            </w:tcMar>
          </w:tcPr>
          <w:p>
            <w:pPr>
              <w:spacing w:after="0"/>
              <w:jc w:val="center"/>
            </w:pPr>
            <w:r>
              <w:drawing>
                <wp:inline xmlns:a="http://schemas.openxmlformats.org/drawingml/2006/main" xmlns:pic="http://schemas.openxmlformats.org/drawingml/2006/picture">
                  <wp:extent cx="5868000" cy="3667500"/>
                  <wp:docPr id="22" name="Picture 22"/>
                  <wp:cNvGraphicFramePr>
                    <a:graphicFrameLocks noChangeAspect="1"/>
                  </wp:cNvGraphicFramePr>
                  <a:graphic>
                    <a:graphicData uri="http://schemas.openxmlformats.org/drawingml/2006/picture">
                      <pic:pic>
                        <pic:nvPicPr>
                          <pic:cNvPr id="0" name="22-grn-detail.png"/>
                          <pic:cNvPicPr/>
                        </pic:nvPicPr>
                        <pic:blipFill>
                          <a:blip r:embed="rId32"/>
                          <a:stretch>
                            <a:fillRect/>
                          </a:stretch>
                        </pic:blipFill>
                        <pic:spPr>
                          <a:xfrm>
                            <a:off x="0" y="0"/>
                            <a:ext cx="5868000" cy="3667500"/>
                          </a:xfrm>
                          <a:prstGeom prst="rect"/>
                        </pic:spPr>
                      </pic:pic>
                    </a:graphicData>
                  </a:graphic>
                </wp:inline>
              </w:drawing>
            </w:r>
          </w:p>
        </w:tc>
      </w:tr>
    </w:tbl>
    <w:p>
      <w:pPr>
        <w:keepNext/>
        <w:spacing w:before="80" w:after="40"/>
        <w:jc w:val="left"/>
      </w:pPr>
      <w:r>
        <w:rPr>
          <w:b/>
          <w:color w:val="6D28D9"/>
          <w:sz w:val="19"/>
        </w:rPr>
        <w:t xml:space="preserve">Chitra 22 — </w:t>
      </w:r>
      <w:r>
        <w:rPr>
          <w:b/>
          <w:color w:val="1F2937"/>
          <w:sz w:val="19"/>
        </w:rPr>
        <w:t>GRN detail</w:t>
      </w:r>
    </w:p>
    <w:p>
      <w:pPr>
        <w:spacing w:after="200"/>
      </w:pPr>
      <w:r>
        <w:rPr>
          <w:i/>
          <w:color w:val="5B6472"/>
          <w:sz w:val="19"/>
        </w:rPr>
        <w:t>Detail me accepted quantity, vendor, date aur status dikhta hai. Yahan se PDF ban sakta hai aur Cancel GRN bhi hota hai. Cancel karne par accepted quantity wapas kam ho jayegi, par agar woh maal already dispatch/production me use ho gaya hai to system cancel refuse karega aur batayega kaun sa item short hai.</w:t>
      </w:r>
    </w:p>
    <w:tbl>
      <w:tblPr>
        <w:tblW w:type="auto" w:w="0"/>
        <w:jc w:val="center"/>
        <w:tblLook w:firstColumn="1" w:firstRow="1" w:lastColumn="0" w:lastRow="0" w:noHBand="0" w:noVBand="1" w:val="04A0"/>
      </w:tblPr>
      <w:tblGrid>
        <w:gridCol w:w="9638"/>
      </w:tblGrid>
      <w:tr>
        <w:tc>
          <w:tcPr>
            <w:tcW w:type="dxa" w:w="9638"/>
            <w:tcBorders>
              <w:top w:val="single" w:sz="10" w:space="0" w:color="F59E0B"/>
              <w:left w:val="single" w:sz="10" w:space="0" w:color="F59E0B"/>
              <w:bottom w:val="single" w:sz="10" w:space="0" w:color="F59E0B"/>
              <w:right w:val="single" w:sz="10" w:space="0" w:color="F59E0B"/>
            </w:tcBorders>
            <w:shd w:val="clear" w:color="auto" w:fill="FFF7ED"/>
            <w:tcMar>
              <w:top w:w="120" w:type="dxa"/>
              <w:bottom w:w="120" w:type="dxa"/>
              <w:start w:w="160" w:type="dxa"/>
              <w:end w:w="160" w:type="dxa"/>
            </w:tcMar>
          </w:tcPr>
          <w:p>
            <w:pPr>
              <w:spacing w:after="40"/>
            </w:pPr>
            <w:r>
              <w:rPr>
                <w:b/>
                <w:color w:val="1F2937"/>
                <w:sz w:val="21"/>
              </w:rPr>
              <w:t>GRN cancel karne se pehle soch lein</w:t>
            </w:r>
          </w:p>
          <w:p>
            <w:pPr>
              <w:spacing w:after="0"/>
            </w:pPr>
            <w:r>
              <w:rPr>
                <w:color w:val="1F2937"/>
                <w:sz w:val="20"/>
              </w:rPr>
              <w:t>Agar maal aage use ho chuka hai (dispatch/production), to GRN cancel nahi hoga. Aise case me pehle un documents ko theek karein, ya admin/accounts se stock adjustment karwayein. Cancel karna hamesha reason ke saath karein — history me record rehta hai.</w:t>
            </w:r>
          </w:p>
        </w:tc>
      </w:tr>
    </w:tbl>
    <w:p>
      <w:pPr>
        <w:spacing w:after="40"/>
      </w:pPr>
    </w:p>
    <w:tbl>
      <w:tblPr>
        <w:tblW w:type="auto" w:w="0"/>
        <w:jc w:val="center"/>
        <w:tblLook w:firstColumn="1" w:firstRow="1" w:lastColumn="0" w:lastRow="0" w:noHBand="0" w:noVBand="1" w:val="04A0"/>
      </w:tblPr>
      <w:tblGrid>
        <w:gridCol w:w="9638"/>
      </w:tblGrid>
      <w:tr>
        <w:tc>
          <w:tcPr>
            <w:tcW w:type="dxa" w:w="9638"/>
            <w:tcBorders>
              <w:top w:val="single" w:sz="10" w:space="0" w:color="8B5CF6"/>
              <w:left w:val="single" w:sz="10" w:space="0" w:color="8B5CF6"/>
              <w:bottom w:val="single" w:sz="10" w:space="0" w:color="8B5CF6"/>
              <w:right w:val="single" w:sz="10" w:space="0" w:color="8B5CF6"/>
            </w:tcBorders>
            <w:shd w:val="clear" w:color="auto" w:fill="F5F3FF"/>
            <w:tcMar>
              <w:top w:w="120" w:type="dxa"/>
              <w:bottom w:w="120" w:type="dxa"/>
              <w:start w:w="160" w:type="dxa"/>
              <w:end w:w="160" w:type="dxa"/>
            </w:tcMar>
          </w:tcPr>
          <w:p>
            <w:pPr>
              <w:spacing w:after="40"/>
            </w:pPr>
            <w:r>
              <w:rPr>
                <w:b/>
                <w:color w:val="1F2937"/>
                <w:sz w:val="21"/>
              </w:rPr>
              <w:t>GRN aur vendor bill alag cheez hain</w:t>
            </w:r>
          </w:p>
          <w:p>
            <w:pPr>
              <w:spacing w:after="0"/>
            </w:pPr>
            <w:r>
              <w:rPr>
                <w:color w:val="1F2937"/>
                <w:sz w:val="20"/>
              </w:rPr>
              <w:t>GRN maal aane ka record hai (stock ke liye), vendor bill/expense payment ka record hai (accounts ke liye). Kabhi GRN ko bill ki tarah use na karein, aur bill na aane par bhi GRN banayein — warna stock galat rahega.</w:t>
            </w:r>
          </w:p>
        </w:tc>
      </w:tr>
    </w:tbl>
    <w:p>
      <w:pPr>
        <w:spacing w:after="40"/>
      </w:pPr>
    </w:p>
    <w:p>
      <w:r>
        <w:br w:type="page"/>
      </w:r>
    </w:p>
    <w:p>
      <w:pPr>
        <w:pStyle w:val="Heading1"/>
        <w:pBdr>
          <w:bottom w:val="single" w:sz="8" w:space="4" w:color="C4B5FD"/>
        </w:pBdr>
        <w:spacing w:before="0"/>
      </w:pPr>
      <w:r>
        <w:t>5.  Maal bhejna — Dispatch / Delivery Challan</w:t>
      </w:r>
    </w:p>
    <w:p>
      <w:pPr>
        <w:pStyle w:val="Heading2"/>
      </w:pPr>
      <w:r>
        <w:t>Is chapter me</w:t>
      </w:r>
    </w:p>
    <w:p>
      <w:pPr>
        <w:pStyle w:val="ListBullet"/>
        <w:spacing w:after="60"/>
        <w:ind w:left="340"/>
      </w:pPr>
      <w:r>
        <w:t>Customer ko maal bhejne ka challan banana</w:t>
      </w:r>
    </w:p>
    <w:p>
      <w:pPr>
        <w:pStyle w:val="ListBullet"/>
        <w:spacing w:after="60"/>
        <w:ind w:left="340"/>
      </w:pPr>
      <w:r>
        <w:t>Challan banane par stock kam hona</w:t>
      </w:r>
    </w:p>
    <w:p>
      <w:pPr>
        <w:pStyle w:val="ListBullet"/>
        <w:spacing w:after="60"/>
        <w:ind w:left="340"/>
      </w:pPr>
      <w:r>
        <w:t>Galat challan cancel karna</w:t>
      </w:r>
    </w:p>
    <w:p>
      <w:r>
        <w:rPr>
          <w:b w:val="0"/>
          <w:i w:val="0"/>
        </w:rPr>
        <w:t>Delivery Challan yani 'maal is gaadi se, is customer ko, itna bhej diya'. Yahi document stock ghatata hai. Bill (invoice) isse alag cheez hai — woh paisa/GST ka document hai.</w:t>
      </w:r>
    </w:p>
    <w:p>
      <w:pPr>
        <w:spacing w:after="80"/>
        <w:ind w:left="482" w:hanging="482"/>
      </w:pPr>
      <w:r>
        <w:rPr>
          <w:b/>
          <w:color w:val="6D28D9"/>
        </w:rPr>
        <w:t xml:space="preserve">1.  </w:t>
      </w:r>
      <w:r>
        <w:t>Sales → Dispatch kholein → New dispatch dabayein.</w:t>
      </w:r>
    </w:p>
    <w:p>
      <w:pPr>
        <w:spacing w:after="80"/>
        <w:ind w:left="482" w:hanging="482"/>
      </w:pPr>
      <w:r>
        <w:rPr>
          <w:b/>
          <w:color w:val="6D28D9"/>
        </w:rPr>
        <w:t xml:space="preserve">2.  </w:t>
      </w:r>
      <w:r>
        <w:t>Date check karein aur Customer choose karein (sirf customer party dikhegi, vendor nahi).</w:t>
      </w:r>
    </w:p>
    <w:p>
      <w:pPr>
        <w:spacing w:after="80"/>
        <w:ind w:left="482" w:hanging="482"/>
      </w:pPr>
      <w:r>
        <w:rPr>
          <w:b/>
          <w:color w:val="6D28D9"/>
        </w:rPr>
        <w:t xml:space="preserve">3.  </w:t>
      </w:r>
      <w:r>
        <w:t>Item choose karein aur jo quantity bhej rahe hain woh daalein.</w:t>
      </w:r>
    </w:p>
    <w:p>
      <w:pPr>
        <w:spacing w:after="80"/>
        <w:ind w:left="482" w:hanging="482"/>
      </w:pPr>
      <w:r>
        <w:rPr>
          <w:b/>
          <w:color w:val="6D28D9"/>
        </w:rPr>
        <w:t xml:space="preserve">4.  </w:t>
      </w:r>
      <w:r>
        <w:t>Vehicle No, Driver Name/Phone aur E-way Bill No bharein (optional hain, par transport ke liye kaam ke hain).</w:t>
      </w:r>
    </w:p>
    <w:p>
      <w:pPr>
        <w:spacing w:after="80"/>
        <w:ind w:left="482" w:hanging="482"/>
      </w:pPr>
      <w:r>
        <w:rPr>
          <w:b/>
          <w:color w:val="6D28D9"/>
        </w:rPr>
        <w:t xml:space="preserve">5.  </w:t>
      </w:r>
      <w:r>
        <w:t>Stock available hai ya nahi — check karein. Available se zyada quantity save nahi hogi.</w:t>
      </w:r>
    </w:p>
    <w:p>
      <w:pPr>
        <w:spacing w:after="80"/>
        <w:ind w:left="482" w:hanging="482"/>
      </w:pPr>
      <w:r>
        <w:rPr>
          <w:b/>
          <w:color w:val="6D28D9"/>
        </w:rPr>
        <w:t xml:space="preserve">6.  </w:t>
      </w:r>
      <w:r>
        <w:t>Save dabayein. Stock turant kam ho jayega.</w:t>
      </w:r>
    </w:p>
    <w:tbl>
      <w:tblPr>
        <w:tblW w:type="auto" w:w="0"/>
        <w:jc w:val="center"/>
        <w:tblLayout w:type="fixed"/>
        <w:tblLook w:firstColumn="1" w:firstRow="1" w:lastColumn="0" w:lastRow="0" w:noHBand="0" w:noVBand="1" w:val="04A0"/>
        <w:tblLayout w:type="fixed"/>
      </w:tblPr>
      <w:tblGrid>
        <w:gridCol w:w="9439"/>
      </w:tblGrid>
      <w:tr>
        <w:tc>
          <w:tcPr>
            <w:tcW w:type="dxa" w:w="9439"/>
            <w:tcBorders>
              <w:top w:val="single" w:sz="8" w:space="0" w:color="D8DEE9"/>
              <w:left w:val="single" w:sz="8" w:space="0" w:color="D8DEE9"/>
              <w:bottom w:val="single" w:sz="8" w:space="0" w:color="D8DEE9"/>
              <w:right w:val="single" w:sz="8" w:space="0" w:color="D8DEE9"/>
            </w:tcBorders>
            <w:tcMar>
              <w:top w:w="40" w:type="dxa"/>
              <w:bottom w:w="40" w:type="dxa"/>
              <w:start w:w="40" w:type="dxa"/>
              <w:end w:w="40" w:type="dxa"/>
            </w:tcMar>
          </w:tcPr>
          <w:p>
            <w:pPr>
              <w:spacing w:after="0"/>
              <w:jc w:val="center"/>
            </w:pPr>
            <w:r>
              <w:drawing>
                <wp:inline xmlns:a="http://schemas.openxmlformats.org/drawingml/2006/main" xmlns:pic="http://schemas.openxmlformats.org/drawingml/2006/picture">
                  <wp:extent cx="5868000" cy="3667500"/>
                  <wp:docPr id="23" name="Picture 23"/>
                  <wp:cNvGraphicFramePr>
                    <a:graphicFrameLocks noChangeAspect="1"/>
                  </wp:cNvGraphicFramePr>
                  <a:graphic>
                    <a:graphicData uri="http://schemas.openxmlformats.org/drawingml/2006/picture">
                      <pic:pic>
                        <pic:nvPicPr>
                          <pic:cNvPr id="0" name="23-dispatch-list.png"/>
                          <pic:cNvPicPr/>
                        </pic:nvPicPr>
                        <pic:blipFill>
                          <a:blip r:embed="rId33"/>
                          <a:stretch>
                            <a:fillRect/>
                          </a:stretch>
                        </pic:blipFill>
                        <pic:spPr>
                          <a:xfrm>
                            <a:off x="0" y="0"/>
                            <a:ext cx="5868000" cy="3667500"/>
                          </a:xfrm>
                          <a:prstGeom prst="rect"/>
                        </pic:spPr>
                      </pic:pic>
                    </a:graphicData>
                  </a:graphic>
                </wp:inline>
              </w:drawing>
            </w:r>
          </w:p>
        </w:tc>
      </w:tr>
    </w:tbl>
    <w:p>
      <w:pPr>
        <w:keepNext/>
        <w:spacing w:before="80" w:after="40"/>
        <w:jc w:val="left"/>
      </w:pPr>
      <w:r>
        <w:rPr>
          <w:b/>
          <w:color w:val="6D28D9"/>
          <w:sz w:val="19"/>
        </w:rPr>
        <w:t xml:space="preserve">Chitra 23 — </w:t>
      </w:r>
      <w:r>
        <w:rPr>
          <w:b/>
          <w:color w:val="1F2937"/>
          <w:sz w:val="19"/>
        </w:rPr>
        <w:t>Sales → Dispatch</w:t>
      </w:r>
    </w:p>
    <w:p>
      <w:pPr>
        <w:spacing w:after="40"/>
        <w:ind w:left="0"/>
      </w:pPr>
      <w:r>
        <w:rPr>
          <w:color w:val="5B6472"/>
          <w:sz w:val="18"/>
        </w:rPr>
        <w:t xml:space="preserve">Screenshot me numbers: </w:t>
      </w:r>
      <w:r>
        <w:rPr>
          <w:color w:val="5B6472"/>
          <w:sz w:val="18"/>
        </w:rPr>
        <w:t>1 = New dispatch button</w:t>
      </w:r>
    </w:p>
    <w:p>
      <w:pPr>
        <w:spacing w:after="200"/>
      </w:pPr>
      <w:r>
        <w:rPr>
          <w:i/>
          <w:color w:val="5B6472"/>
          <w:sz w:val="19"/>
        </w:rPr>
        <w:t>Har challan ka number, customer, date, status aur total dikhta hai. Status se pata chalta hai maal raste me hai ya pahunch gaya.</w:t>
      </w:r>
    </w:p>
    <w:tbl>
      <w:tblPr>
        <w:tblW w:type="auto" w:w="0"/>
        <w:jc w:val="center"/>
        <w:tblLayout w:type="fixed"/>
        <w:tblLook w:firstColumn="1" w:firstRow="1" w:lastColumn="0" w:lastRow="0" w:noHBand="0" w:noVBand="1" w:val="04A0"/>
        <w:tblLayout w:type="fixed"/>
      </w:tblPr>
      <w:tblGrid>
        <w:gridCol w:w="9439"/>
      </w:tblGrid>
      <w:tr>
        <w:tc>
          <w:tcPr>
            <w:tcW w:type="dxa" w:w="9439"/>
            <w:tcBorders>
              <w:top w:val="single" w:sz="8" w:space="0" w:color="D8DEE9"/>
              <w:left w:val="single" w:sz="8" w:space="0" w:color="D8DEE9"/>
              <w:bottom w:val="single" w:sz="8" w:space="0" w:color="D8DEE9"/>
              <w:right w:val="single" w:sz="8" w:space="0" w:color="D8DEE9"/>
            </w:tcBorders>
            <w:tcMar>
              <w:top w:w="40" w:type="dxa"/>
              <w:bottom w:w="40" w:type="dxa"/>
              <w:start w:w="40" w:type="dxa"/>
              <w:end w:w="40" w:type="dxa"/>
            </w:tcMar>
          </w:tcPr>
          <w:p>
            <w:pPr>
              <w:spacing w:after="0"/>
              <w:jc w:val="center"/>
            </w:pPr>
            <w:r>
              <w:drawing>
                <wp:inline xmlns:a="http://schemas.openxmlformats.org/drawingml/2006/main" xmlns:pic="http://schemas.openxmlformats.org/drawingml/2006/picture">
                  <wp:extent cx="5868000" cy="3732700"/>
                  <wp:docPr id="24" name="Picture 24"/>
                  <wp:cNvGraphicFramePr>
                    <a:graphicFrameLocks noChangeAspect="1"/>
                  </wp:cNvGraphicFramePr>
                  <a:graphic>
                    <a:graphicData uri="http://schemas.openxmlformats.org/drawingml/2006/picture">
                      <pic:pic>
                        <pic:nvPicPr>
                          <pic:cNvPr id="0" name="24-dispatch-form.png"/>
                          <pic:cNvPicPr/>
                        </pic:nvPicPr>
                        <pic:blipFill>
                          <a:blip r:embed="rId34"/>
                          <a:stretch>
                            <a:fillRect/>
                          </a:stretch>
                        </pic:blipFill>
                        <pic:spPr>
                          <a:xfrm>
                            <a:off x="0" y="0"/>
                            <a:ext cx="5868000" cy="3732700"/>
                          </a:xfrm>
                          <a:prstGeom prst="rect"/>
                        </pic:spPr>
                      </pic:pic>
                    </a:graphicData>
                  </a:graphic>
                </wp:inline>
              </w:drawing>
            </w:r>
          </w:p>
        </w:tc>
      </w:tr>
    </w:tbl>
    <w:p>
      <w:pPr>
        <w:keepNext/>
        <w:spacing w:before="80" w:after="40"/>
        <w:jc w:val="left"/>
      </w:pPr>
      <w:r>
        <w:rPr>
          <w:b/>
          <w:color w:val="6D28D9"/>
          <w:sz w:val="19"/>
        </w:rPr>
        <w:t xml:space="preserve">Chitra 24 — </w:t>
      </w:r>
      <w:r>
        <w:rPr>
          <w:b/>
          <w:color w:val="1F2937"/>
          <w:sz w:val="19"/>
        </w:rPr>
        <w:t>Naya Delivery Challan</w:t>
      </w:r>
    </w:p>
    <w:p>
      <w:pPr>
        <w:spacing w:after="40"/>
        <w:ind w:left="0"/>
      </w:pPr>
      <w:r>
        <w:rPr>
          <w:color w:val="5B6472"/>
          <w:sz w:val="18"/>
        </w:rPr>
        <w:t xml:space="preserve">Screenshot me numbers: </w:t>
      </w:r>
      <w:r>
        <w:rPr>
          <w:color w:val="5B6472"/>
          <w:sz w:val="18"/>
        </w:rPr>
        <w:t>1 = Customer</w:t>
      </w:r>
      <w:r>
        <w:rPr>
          <w:color w:val="5B6472"/>
          <w:sz w:val="18"/>
        </w:rPr>
        <w:t xml:space="preserve">   ·   </w:t>
      </w:r>
      <w:r>
        <w:rPr>
          <w:color w:val="5B6472"/>
          <w:sz w:val="18"/>
        </w:rPr>
        <w:t>2 = Item</w:t>
      </w:r>
      <w:r>
        <w:rPr>
          <w:color w:val="5B6472"/>
          <w:sz w:val="18"/>
        </w:rPr>
        <w:t xml:space="preserve">   ·   </w:t>
      </w:r>
      <w:r>
        <w:rPr>
          <w:color w:val="5B6472"/>
          <w:sz w:val="18"/>
        </w:rPr>
        <w:t>3 = Quantity</w:t>
      </w:r>
      <w:r>
        <w:rPr>
          <w:color w:val="5B6472"/>
          <w:sz w:val="18"/>
        </w:rPr>
        <w:t xml:space="preserve">   ·   </w:t>
      </w:r>
      <w:r>
        <w:rPr>
          <w:color w:val="5B6472"/>
          <w:sz w:val="18"/>
        </w:rPr>
        <w:t>4 = Vehicle No</w:t>
      </w:r>
    </w:p>
    <w:p>
      <w:pPr>
        <w:spacing w:after="200"/>
      </w:pPr>
      <w:r>
        <w:rPr>
          <w:i/>
          <w:color w:val="5B6472"/>
          <w:sz w:val="19"/>
        </w:rPr>
        <w:t>Yahan 4 pcs bhej rahe hain — Save karte hi stock me 4 kam ho jayenge. Challan me galat item/quantity daalna sabse aam galti hai, isliye Save se pehle ek baar line check karein.</w:t>
      </w:r>
    </w:p>
    <w:tbl>
      <w:tblPr>
        <w:tblW w:type="auto" w:w="0"/>
        <w:jc w:val="center"/>
        <w:tblLayout w:type="fixed"/>
        <w:tblLook w:firstColumn="1" w:firstRow="1" w:lastColumn="0" w:lastRow="0" w:noHBand="0" w:noVBand="1" w:val="04A0"/>
        <w:tblLayout w:type="fixed"/>
      </w:tblPr>
      <w:tblGrid>
        <w:gridCol w:w="9439"/>
      </w:tblGrid>
      <w:tr>
        <w:tc>
          <w:tcPr>
            <w:tcW w:type="dxa" w:w="9439"/>
            <w:tcBorders>
              <w:top w:val="single" w:sz="8" w:space="0" w:color="D8DEE9"/>
              <w:left w:val="single" w:sz="8" w:space="0" w:color="D8DEE9"/>
              <w:bottom w:val="single" w:sz="8" w:space="0" w:color="D8DEE9"/>
              <w:right w:val="single" w:sz="8" w:space="0" w:color="D8DEE9"/>
            </w:tcBorders>
            <w:tcMar>
              <w:top w:w="40" w:type="dxa"/>
              <w:bottom w:w="40" w:type="dxa"/>
              <w:start w:w="40" w:type="dxa"/>
              <w:end w:w="40" w:type="dxa"/>
            </w:tcMar>
          </w:tcPr>
          <w:p>
            <w:pPr>
              <w:spacing w:after="0"/>
              <w:jc w:val="center"/>
            </w:pPr>
            <w:r>
              <w:drawing>
                <wp:inline xmlns:a="http://schemas.openxmlformats.org/drawingml/2006/main" xmlns:pic="http://schemas.openxmlformats.org/drawingml/2006/picture">
                  <wp:extent cx="5868000" cy="3667500"/>
                  <wp:docPr id="25" name="Picture 25"/>
                  <wp:cNvGraphicFramePr>
                    <a:graphicFrameLocks noChangeAspect="1"/>
                  </wp:cNvGraphicFramePr>
                  <a:graphic>
                    <a:graphicData uri="http://schemas.openxmlformats.org/drawingml/2006/picture">
                      <pic:pic>
                        <pic:nvPicPr>
                          <pic:cNvPr id="0" name="25-dispatch-saved.png"/>
                          <pic:cNvPicPr/>
                        </pic:nvPicPr>
                        <pic:blipFill>
                          <a:blip r:embed="rId35"/>
                          <a:stretch>
                            <a:fillRect/>
                          </a:stretch>
                        </pic:blipFill>
                        <pic:spPr>
                          <a:xfrm>
                            <a:off x="0" y="0"/>
                            <a:ext cx="5868000" cy="3667500"/>
                          </a:xfrm>
                          <a:prstGeom prst="rect"/>
                        </pic:spPr>
                      </pic:pic>
                    </a:graphicData>
                  </a:graphic>
                </wp:inline>
              </w:drawing>
            </w:r>
          </w:p>
        </w:tc>
      </w:tr>
    </w:tbl>
    <w:p>
      <w:pPr>
        <w:keepNext/>
        <w:spacing w:before="80" w:after="40"/>
        <w:jc w:val="left"/>
      </w:pPr>
      <w:r>
        <w:rPr>
          <w:b/>
          <w:color w:val="6D28D9"/>
          <w:sz w:val="19"/>
        </w:rPr>
        <w:t xml:space="preserve">Chitra 25 — </w:t>
      </w:r>
      <w:r>
        <w:rPr>
          <w:b/>
          <w:color w:val="1F2937"/>
          <w:sz w:val="19"/>
        </w:rPr>
        <w:t>Challan ban gaya — stock kam</w:t>
      </w:r>
    </w:p>
    <w:p>
      <w:pPr>
        <w:spacing w:after="40"/>
        <w:ind w:left="0"/>
      </w:pPr>
      <w:r>
        <w:rPr>
          <w:color w:val="5B6472"/>
          <w:sz w:val="18"/>
        </w:rPr>
        <w:t xml:space="preserve">Screenshot me numbers: </w:t>
      </w:r>
      <w:r>
        <w:rPr>
          <w:color w:val="5B6472"/>
          <w:sz w:val="18"/>
        </w:rPr>
        <w:t>1 = Naya challan row</w:t>
      </w:r>
    </w:p>
    <w:p>
      <w:pPr>
        <w:spacing w:after="200"/>
      </w:pPr>
      <w:r>
        <w:rPr>
          <w:i/>
          <w:color w:val="5B6472"/>
          <w:sz w:val="19"/>
        </w:rPr>
        <w:t>Challan ka number customer ko / transporter ko de dein. Galti ho to isi row ke Cancel dispatch se cancel karein — stock wapas jud jayega. Dhyan: Delivered challan ko is button se cancel nahi kar sakte — us case me sales return ka process use hota hai.</w:t>
      </w:r>
    </w:p>
    <w:tbl>
      <w:tblPr>
        <w:tblW w:type="auto" w:w="0"/>
        <w:jc w:val="center"/>
        <w:tblLook w:firstColumn="1" w:firstRow="1" w:lastColumn="0" w:lastRow="0" w:noHBand="0" w:noVBand="1" w:val="04A0"/>
      </w:tblPr>
      <w:tblGrid>
        <w:gridCol w:w="9638"/>
      </w:tblGrid>
      <w:tr>
        <w:tc>
          <w:tcPr>
            <w:tcW w:type="dxa" w:w="9638"/>
            <w:tcBorders>
              <w:top w:val="single" w:sz="10" w:space="0" w:color="EF4444"/>
              <w:left w:val="single" w:sz="10" w:space="0" w:color="EF4444"/>
              <w:bottom w:val="single" w:sz="10" w:space="0" w:color="EF4444"/>
              <w:right w:val="single" w:sz="10" w:space="0" w:color="EF4444"/>
            </w:tcBorders>
            <w:shd w:val="clear" w:color="auto" w:fill="FEF2F2"/>
            <w:tcMar>
              <w:top w:w="120" w:type="dxa"/>
              <w:bottom w:w="120" w:type="dxa"/>
              <w:start w:w="160" w:type="dxa"/>
              <w:end w:w="160" w:type="dxa"/>
            </w:tcMar>
          </w:tcPr>
          <w:p>
            <w:pPr>
              <w:spacing w:after="40"/>
            </w:pPr>
            <w:r>
              <w:rPr>
                <w:b/>
                <w:color w:val="1F2937"/>
                <w:sz w:val="21"/>
              </w:rPr>
              <w:t>Invoice ≠ dispatch, yeh galti sabse mehngi hoti hai</w:t>
            </w:r>
          </w:p>
          <w:p>
            <w:pPr>
              <w:spacing w:after="0"/>
            </w:pPr>
            <w:r>
              <w:rPr>
                <w:color w:val="1F2937"/>
                <w:sz w:val="20"/>
              </w:rPr>
              <w:t>Bill bana diya aur socha ki stock kam ho gaya — aisa nahi hota. Jis din maal godown se nikle, usi din dispatch banana chahiye. Bill uske baad ya pehle ban sakta hai, par stock ka hisaab dispatch/production se banta hai.</w:t>
            </w:r>
          </w:p>
        </w:tc>
      </w:tr>
    </w:tbl>
    <w:p>
      <w:pPr>
        <w:spacing w:after="40"/>
      </w:pPr>
    </w:p>
    <w:p>
      <w:r>
        <w:br w:type="page"/>
      </w:r>
    </w:p>
    <w:p>
      <w:pPr>
        <w:pStyle w:val="Heading1"/>
        <w:pBdr>
          <w:bottom w:val="single" w:sz="8" w:space="4" w:color="C4B5FD"/>
        </w:pBdr>
        <w:spacing w:before="0"/>
      </w:pPr>
      <w:r>
        <w:t>6.  Bill banana aur payment lena</w:t>
      </w:r>
    </w:p>
    <w:p>
      <w:pPr>
        <w:pStyle w:val="Heading2"/>
      </w:pPr>
      <w:r>
        <w:t>Is chapter me</w:t>
      </w:r>
    </w:p>
    <w:p>
      <w:pPr>
        <w:pStyle w:val="ListBullet"/>
        <w:spacing w:after="60"/>
        <w:ind w:left="340"/>
      </w:pPr>
      <w:r>
        <w:t>Naya invoice banana — GST ke saath</w:t>
      </w:r>
    </w:p>
    <w:p>
      <w:pPr>
        <w:pStyle w:val="ListBullet"/>
        <w:spacing w:after="60"/>
        <w:ind w:left="340"/>
      </w:pPr>
      <w:r>
        <w:t>CGST/SGST aur IGST kab lagta hai</w:t>
      </w:r>
    </w:p>
    <w:p>
      <w:pPr>
        <w:pStyle w:val="ListBullet"/>
        <w:spacing w:after="60"/>
        <w:ind w:left="340"/>
      </w:pPr>
      <w:r>
        <w:t>Payment record karna aur PAID status</w:t>
      </w:r>
    </w:p>
    <w:p>
      <w:pPr>
        <w:pStyle w:val="ListBullet"/>
        <w:spacing w:after="60"/>
        <w:ind w:left="340"/>
      </w:pPr>
      <w:r>
        <w:t>PDF nikalna</w:t>
      </w:r>
    </w:p>
    <w:p>
      <w:pPr>
        <w:pStyle w:val="Heading2"/>
      </w:pPr>
      <w:r>
        <w:t>6.1  Naya invoice banana</w:t>
      </w:r>
    </w:p>
    <w:p>
      <w:pPr>
        <w:spacing w:after="80"/>
        <w:ind w:left="482" w:hanging="482"/>
      </w:pPr>
      <w:r>
        <w:rPr>
          <w:b/>
          <w:color w:val="6D28D9"/>
        </w:rPr>
        <w:t xml:space="preserve">1.  </w:t>
      </w:r>
      <w:r>
        <w:t>Sales → Invoices kholein → New Invoice dabayein.</w:t>
      </w:r>
    </w:p>
    <w:p>
      <w:pPr>
        <w:spacing w:after="80"/>
        <w:ind w:left="482" w:hanging="482"/>
      </w:pPr>
      <w:r>
        <w:rPr>
          <w:b/>
          <w:color w:val="6D28D9"/>
        </w:rPr>
        <w:t xml:space="preserve">2.  </w:t>
      </w:r>
      <w:r>
        <w:t>Date check karein; Due Date daalein (customer ko kitni date tak paisa dena hai).</w:t>
      </w:r>
    </w:p>
    <w:p>
      <w:pPr>
        <w:spacing w:after="80"/>
        <w:ind w:left="482" w:hanging="482"/>
      </w:pPr>
      <w:r>
        <w:rPr>
          <w:b/>
          <w:color w:val="6D28D9"/>
        </w:rPr>
        <w:t xml:space="preserve">3.  </w:t>
      </w:r>
      <w:r>
        <w:t>Party (customer) choose karein.</w:t>
      </w:r>
    </w:p>
    <w:p>
      <w:pPr>
        <w:spacing w:after="80"/>
        <w:ind w:left="482" w:hanging="482"/>
      </w:pPr>
      <w:r>
        <w:rPr>
          <w:b/>
          <w:color w:val="6D28D9"/>
        </w:rPr>
        <w:t xml:space="preserve">4.  </w:t>
      </w:r>
      <w:r>
        <w:t>GST Type check karein — same state (Intra-state: CGST + SGST) ya doosre state (Inter-state: IGST). GSTIN bhara hai to software khud sahi chunta hai.</w:t>
      </w:r>
    </w:p>
    <w:p>
      <w:pPr>
        <w:spacing w:after="80"/>
        <w:ind w:left="482" w:hanging="482"/>
      </w:pPr>
      <w:r>
        <w:rPr>
          <w:b/>
          <w:color w:val="6D28D9"/>
        </w:rPr>
        <w:t xml:space="preserve">5.  </w:t>
      </w:r>
      <w:r>
        <w:t>Line me item choose karein — description, rate aur GST% apne aap bharte hain. Manual line chahiye to item khali chhod kar description likh dein.</w:t>
      </w:r>
    </w:p>
    <w:p>
      <w:pPr>
        <w:spacing w:after="80"/>
        <w:ind w:left="482" w:hanging="482"/>
      </w:pPr>
      <w:r>
        <w:rPr>
          <w:b/>
          <w:color w:val="6D28D9"/>
        </w:rPr>
        <w:t xml:space="preserve">6.  </w:t>
      </w:r>
      <w:r>
        <w:t>Qty daalein. Discount dena hai to upar Discount field me rupaye likhein (GST net amount par lagta hai).</w:t>
      </w:r>
    </w:p>
    <w:p>
      <w:pPr>
        <w:spacing w:after="80"/>
        <w:ind w:left="482" w:hanging="482"/>
      </w:pPr>
      <w:r>
        <w:rPr>
          <w:b/>
          <w:color w:val="6D28D9"/>
        </w:rPr>
        <w:t xml:space="preserve">7.  </w:t>
      </w:r>
      <w:r>
        <w:t>Notes/Terms me woh baatein likhein jo bill par chhapi chahiye (delivery, warranty, payment terms).</w:t>
      </w:r>
    </w:p>
    <w:p>
      <w:pPr>
        <w:spacing w:after="80"/>
        <w:ind w:left="482" w:hanging="482"/>
      </w:pPr>
      <w:r>
        <w:rPr>
          <w:b/>
          <w:color w:val="6D28D9"/>
        </w:rPr>
        <w:t xml:space="preserve">8.  </w:t>
      </w:r>
      <w:r>
        <w:t>Neeche Summary check karein: subtotal, CGST/SGST ya IGST, round off, total.</w:t>
      </w:r>
    </w:p>
    <w:p>
      <w:pPr>
        <w:spacing w:after="80"/>
        <w:ind w:left="482" w:hanging="482"/>
      </w:pPr>
      <w:r>
        <w:rPr>
          <w:b/>
          <w:color w:val="6D28D9"/>
        </w:rPr>
        <w:t xml:space="preserve">9.  </w:t>
      </w:r>
      <w:r>
        <w:t>Save dabayein. Invoice save hote hi stock par koi asar nahi hota.</w:t>
      </w:r>
    </w:p>
    <w:tbl>
      <w:tblPr>
        <w:tblW w:type="auto" w:w="0"/>
        <w:jc w:val="center"/>
        <w:tblLayout w:type="fixed"/>
        <w:tblLook w:firstColumn="1" w:firstRow="1" w:lastColumn="0" w:lastRow="0" w:noHBand="0" w:noVBand="1" w:val="04A0"/>
        <w:tblLayout w:type="fixed"/>
      </w:tblPr>
      <w:tblGrid>
        <w:gridCol w:w="9439"/>
      </w:tblGrid>
      <w:tr>
        <w:tc>
          <w:tcPr>
            <w:tcW w:type="dxa" w:w="9439"/>
            <w:tcBorders>
              <w:top w:val="single" w:sz="8" w:space="0" w:color="D8DEE9"/>
              <w:left w:val="single" w:sz="8" w:space="0" w:color="D8DEE9"/>
              <w:bottom w:val="single" w:sz="8" w:space="0" w:color="D8DEE9"/>
              <w:right w:val="single" w:sz="8" w:space="0" w:color="D8DEE9"/>
            </w:tcBorders>
            <w:tcMar>
              <w:top w:w="40" w:type="dxa"/>
              <w:bottom w:w="40" w:type="dxa"/>
              <w:start w:w="40" w:type="dxa"/>
              <w:end w:w="40" w:type="dxa"/>
            </w:tcMar>
          </w:tcPr>
          <w:p>
            <w:pPr>
              <w:spacing w:after="0"/>
              <w:jc w:val="center"/>
            </w:pPr>
            <w:r>
              <w:drawing>
                <wp:inline xmlns:a="http://schemas.openxmlformats.org/drawingml/2006/main" xmlns:pic="http://schemas.openxmlformats.org/drawingml/2006/picture">
                  <wp:extent cx="5868000" cy="3667500"/>
                  <wp:docPr id="26" name="Picture 26"/>
                  <wp:cNvGraphicFramePr>
                    <a:graphicFrameLocks noChangeAspect="1"/>
                  </wp:cNvGraphicFramePr>
                  <a:graphic>
                    <a:graphicData uri="http://schemas.openxmlformats.org/drawingml/2006/picture">
                      <pic:pic>
                        <pic:nvPicPr>
                          <pic:cNvPr id="0" name="26-invoices-list.png"/>
                          <pic:cNvPicPr/>
                        </pic:nvPicPr>
                        <pic:blipFill>
                          <a:blip r:embed="rId36"/>
                          <a:stretch>
                            <a:fillRect/>
                          </a:stretch>
                        </pic:blipFill>
                        <pic:spPr>
                          <a:xfrm>
                            <a:off x="0" y="0"/>
                            <a:ext cx="5868000" cy="3667500"/>
                          </a:xfrm>
                          <a:prstGeom prst="rect"/>
                        </pic:spPr>
                      </pic:pic>
                    </a:graphicData>
                  </a:graphic>
                </wp:inline>
              </w:drawing>
            </w:r>
          </w:p>
        </w:tc>
      </w:tr>
    </w:tbl>
    <w:p>
      <w:pPr>
        <w:keepNext/>
        <w:spacing w:before="80" w:after="40"/>
        <w:jc w:val="left"/>
      </w:pPr>
      <w:r>
        <w:rPr>
          <w:b/>
          <w:color w:val="6D28D9"/>
          <w:sz w:val="19"/>
        </w:rPr>
        <w:t xml:space="preserve">Chitra 26 — </w:t>
      </w:r>
      <w:r>
        <w:rPr>
          <w:b/>
          <w:color w:val="1F2937"/>
          <w:sz w:val="19"/>
        </w:rPr>
        <w:t>Sales → Invoices</w:t>
      </w:r>
    </w:p>
    <w:p>
      <w:pPr>
        <w:spacing w:after="40"/>
        <w:ind w:left="0"/>
      </w:pPr>
      <w:r>
        <w:rPr>
          <w:color w:val="5B6472"/>
          <w:sz w:val="18"/>
        </w:rPr>
        <w:t xml:space="preserve">Screenshot me numbers: </w:t>
      </w:r>
      <w:r>
        <w:rPr>
          <w:color w:val="5B6472"/>
          <w:sz w:val="18"/>
        </w:rPr>
        <w:t>1 = New Invoice button</w:t>
      </w:r>
    </w:p>
    <w:p>
      <w:pPr>
        <w:spacing w:after="200"/>
      </w:pPr>
      <w:r>
        <w:rPr>
          <w:i/>
          <w:color w:val="5B6472"/>
          <w:sz w:val="19"/>
        </w:rPr>
        <w:t>List me invoice number, party, date, total, paid aur balance dikhta hai. Status se pata chalta hai bill bhara hai ya baaki hai.</w:t>
      </w:r>
    </w:p>
    <w:tbl>
      <w:tblPr>
        <w:tblW w:type="auto" w:w="0"/>
        <w:jc w:val="center"/>
        <w:tblLayout w:type="fixed"/>
        <w:tblLook w:firstColumn="1" w:firstRow="1" w:lastColumn="0" w:lastRow="0" w:noHBand="0" w:noVBand="1" w:val="04A0"/>
        <w:tblLayout w:type="fixed"/>
      </w:tblPr>
      <w:tblGrid>
        <w:gridCol w:w="9439"/>
      </w:tblGrid>
      <w:tr>
        <w:tc>
          <w:tcPr>
            <w:tcW w:type="dxa" w:w="9439"/>
            <w:tcBorders>
              <w:top w:val="single" w:sz="8" w:space="0" w:color="D8DEE9"/>
              <w:left w:val="single" w:sz="8" w:space="0" w:color="D8DEE9"/>
              <w:bottom w:val="single" w:sz="8" w:space="0" w:color="D8DEE9"/>
              <w:right w:val="single" w:sz="8" w:space="0" w:color="D8DEE9"/>
            </w:tcBorders>
            <w:tcMar>
              <w:top w:w="40" w:type="dxa"/>
              <w:bottom w:w="40" w:type="dxa"/>
              <w:start w:w="40" w:type="dxa"/>
              <w:end w:w="40" w:type="dxa"/>
            </w:tcMar>
          </w:tcPr>
          <w:p>
            <w:pPr>
              <w:spacing w:after="0"/>
              <w:jc w:val="center"/>
            </w:pPr>
            <w:r>
              <w:drawing>
                <wp:inline xmlns:a="http://schemas.openxmlformats.org/drawingml/2006/main" xmlns:pic="http://schemas.openxmlformats.org/drawingml/2006/picture">
                  <wp:extent cx="5868000" cy="5831325"/>
                  <wp:docPr id="27" name="Picture 27"/>
                  <wp:cNvGraphicFramePr>
                    <a:graphicFrameLocks noChangeAspect="1"/>
                  </wp:cNvGraphicFramePr>
                  <a:graphic>
                    <a:graphicData uri="http://schemas.openxmlformats.org/drawingml/2006/picture">
                      <pic:pic>
                        <pic:nvPicPr>
                          <pic:cNvPr id="0" name="27-invoice-form.png"/>
                          <pic:cNvPicPr/>
                        </pic:nvPicPr>
                        <pic:blipFill>
                          <a:blip r:embed="rId37"/>
                          <a:stretch>
                            <a:fillRect/>
                          </a:stretch>
                        </pic:blipFill>
                        <pic:spPr>
                          <a:xfrm>
                            <a:off x="0" y="0"/>
                            <a:ext cx="5868000" cy="5831325"/>
                          </a:xfrm>
                          <a:prstGeom prst="rect"/>
                        </pic:spPr>
                      </pic:pic>
                    </a:graphicData>
                  </a:graphic>
                </wp:inline>
              </w:drawing>
            </w:r>
          </w:p>
        </w:tc>
      </w:tr>
    </w:tbl>
    <w:p>
      <w:pPr>
        <w:keepNext/>
        <w:spacing w:before="80" w:after="40"/>
        <w:jc w:val="left"/>
      </w:pPr>
      <w:r>
        <w:rPr>
          <w:b/>
          <w:color w:val="6D28D9"/>
          <w:sz w:val="19"/>
        </w:rPr>
        <w:t xml:space="preserve">Chitra 27 — </w:t>
      </w:r>
      <w:r>
        <w:rPr>
          <w:b/>
          <w:color w:val="1F2937"/>
          <w:sz w:val="19"/>
        </w:rPr>
        <w:t>Naya Invoice bharna</w:t>
      </w:r>
    </w:p>
    <w:p>
      <w:pPr>
        <w:spacing w:after="40"/>
        <w:ind w:left="0"/>
      </w:pPr>
      <w:r>
        <w:rPr>
          <w:color w:val="5B6472"/>
          <w:sz w:val="18"/>
        </w:rPr>
        <w:t xml:space="preserve">Screenshot me numbers: </w:t>
      </w:r>
      <w:r>
        <w:rPr>
          <w:color w:val="5B6472"/>
          <w:sz w:val="18"/>
        </w:rPr>
        <w:t>1 = Party</w:t>
      </w:r>
      <w:r>
        <w:rPr>
          <w:color w:val="5B6472"/>
          <w:sz w:val="18"/>
        </w:rPr>
        <w:t xml:space="preserve">   ·   </w:t>
      </w:r>
      <w:r>
        <w:rPr>
          <w:color w:val="5B6472"/>
          <w:sz w:val="18"/>
        </w:rPr>
        <w:t>2 = Line row (item, description, qty, rate, GST%)</w:t>
      </w:r>
      <w:r>
        <w:rPr>
          <w:color w:val="5B6472"/>
          <w:sz w:val="18"/>
        </w:rPr>
        <w:t xml:space="preserve">   ·   </w:t>
      </w:r>
      <w:r>
        <w:rPr>
          <w:color w:val="5B6472"/>
          <w:sz w:val="18"/>
        </w:rPr>
        <w:t>3 = GST Type</w:t>
      </w:r>
    </w:p>
    <w:p>
      <w:pPr>
        <w:spacing w:after="200"/>
      </w:pPr>
      <w:r>
        <w:rPr>
          <w:i/>
          <w:color w:val="5B6472"/>
          <w:sz w:val="19"/>
        </w:rPr>
        <w:t>Header me hi likha hai: 'Billing does not move stock' — yani bill se stock nahi ghatta. Yahan 4 pcs × ₹95 = ₹380 par 18% GST lagakar total ₹448 banta hai.</w:t>
      </w:r>
    </w:p>
    <w:tbl>
      <w:tblPr>
        <w:tblW w:type="auto" w:w="0"/>
        <w:jc w:val="center"/>
        <w:tblLayout w:type="fixed"/>
        <w:tblLook w:firstColumn="1" w:firstRow="1" w:lastColumn="0" w:lastRow="0" w:noHBand="0" w:noVBand="1" w:val="04A0"/>
        <w:tblLayout w:type="fixed"/>
      </w:tblPr>
      <w:tblGrid>
        <w:gridCol w:w="9439"/>
      </w:tblGrid>
      <w:tr>
        <w:tc>
          <w:tcPr>
            <w:tcW w:type="dxa" w:w="9439"/>
            <w:tcBorders>
              <w:top w:val="single" w:sz="8" w:space="0" w:color="D8DEE9"/>
              <w:left w:val="single" w:sz="8" w:space="0" w:color="D8DEE9"/>
              <w:bottom w:val="single" w:sz="8" w:space="0" w:color="D8DEE9"/>
              <w:right w:val="single" w:sz="8" w:space="0" w:color="D8DEE9"/>
            </w:tcBorders>
            <w:tcMar>
              <w:top w:w="40" w:type="dxa"/>
              <w:bottom w:w="40" w:type="dxa"/>
              <w:start w:w="40" w:type="dxa"/>
              <w:end w:w="40" w:type="dxa"/>
            </w:tcMar>
          </w:tcPr>
          <w:p>
            <w:pPr>
              <w:spacing w:after="0"/>
              <w:jc w:val="center"/>
            </w:pPr>
            <w:r>
              <w:drawing>
                <wp:inline xmlns:a="http://schemas.openxmlformats.org/drawingml/2006/main" xmlns:pic="http://schemas.openxmlformats.org/drawingml/2006/picture">
                  <wp:extent cx="5868000" cy="3712325"/>
                  <wp:docPr id="28" name="Picture 28"/>
                  <wp:cNvGraphicFramePr>
                    <a:graphicFrameLocks noChangeAspect="1"/>
                  </wp:cNvGraphicFramePr>
                  <a:graphic>
                    <a:graphicData uri="http://schemas.openxmlformats.org/drawingml/2006/picture">
                      <pic:pic>
                        <pic:nvPicPr>
                          <pic:cNvPr id="0" name="28-invoice-view.png"/>
                          <pic:cNvPicPr/>
                        </pic:nvPicPr>
                        <pic:blipFill>
                          <a:blip r:embed="rId38"/>
                          <a:stretch>
                            <a:fillRect/>
                          </a:stretch>
                        </pic:blipFill>
                        <pic:spPr>
                          <a:xfrm>
                            <a:off x="0" y="0"/>
                            <a:ext cx="5868000" cy="3712325"/>
                          </a:xfrm>
                          <a:prstGeom prst="rect"/>
                        </pic:spPr>
                      </pic:pic>
                    </a:graphicData>
                  </a:graphic>
                </wp:inline>
              </w:drawing>
            </w:r>
          </w:p>
        </w:tc>
      </w:tr>
    </w:tbl>
    <w:p>
      <w:pPr>
        <w:keepNext/>
        <w:spacing w:before="80" w:after="40"/>
        <w:jc w:val="left"/>
      </w:pPr>
      <w:r>
        <w:rPr>
          <w:b/>
          <w:color w:val="6D28D9"/>
          <w:sz w:val="19"/>
        </w:rPr>
        <w:t xml:space="preserve">Chitra 28 — </w:t>
      </w:r>
      <w:r>
        <w:rPr>
          <w:b/>
          <w:color w:val="1F2937"/>
          <w:sz w:val="19"/>
        </w:rPr>
        <w:t>Banaya hua invoice</w:t>
      </w:r>
    </w:p>
    <w:p>
      <w:pPr>
        <w:spacing w:after="200"/>
      </w:pPr>
      <w:r>
        <w:rPr>
          <w:i/>
          <w:color w:val="5B6472"/>
          <w:sz w:val="19"/>
        </w:rPr>
        <w:t>Detail me bill-to address, line items, subtotal, CGST/SGST, round off aur total dikhta hai. Upar PDF, Edit aur Record payment ke button hain. Round off software khud lagata hai (₹448.40 → ₹448).</w:t>
      </w:r>
    </w:p>
    <w:p>
      <w:pPr>
        <w:pStyle w:val="Heading3"/>
      </w:pPr>
      <w:r>
        <w:t>GST ka simple hisaab</w:t>
      </w:r>
    </w:p>
    <w:tbl>
      <w:tblPr>
        <w:tblW w:type="auto" w:w="0"/>
        <w:jc w:val="center"/>
        <w:tblLayout w:type="fixed"/>
        <w:tblLook w:firstColumn="1" w:firstRow="1" w:lastColumn="0" w:lastRow="0" w:noHBand="0" w:noVBand="1" w:val="04A0"/>
        <w:tblLayout w:type="fixed"/>
      </w:tblPr>
      <w:tblGrid>
        <w:gridCol w:w="2835"/>
        <w:gridCol w:w="3061"/>
        <w:gridCol w:w="3742"/>
      </w:tblGrid>
      <w:tr>
        <w:trPr>
          <w:tblHeader w:val="true"/>
        </w:trPr>
        <w:tc>
          <w:tcPr>
            <w:tcW w:type="dxa" w:w="2835"/>
            <w:tcBorders>
              <w:top w:val="single" w:sz="6" w:space="0" w:color="4C1D95"/>
              <w:left w:val="single" w:sz="6" w:space="0" w:color="4C1D95"/>
              <w:bottom w:val="single" w:sz="6" w:space="0" w:color="4C1D95"/>
              <w:right w:val="single" w:sz="6" w:space="0" w:color="4C1D95"/>
            </w:tcBorders>
            <w:shd w:val="clear" w:color="auto" w:fill="4C1D95"/>
            <w:tcMar>
              <w:top w:w="80" w:type="dxa"/>
              <w:bottom w:w="80" w:type="dxa"/>
              <w:start w:w="110" w:type="dxa"/>
              <w:end w:w="110" w:type="dxa"/>
            </w:tcMar>
          </w:tcPr>
          <w:p>
            <w:pPr>
              <w:spacing w:after="0"/>
            </w:pPr>
            <w:r>
              <w:rPr>
                <w:b/>
                <w:color w:val="FFFFFF"/>
                <w:sz w:val="18"/>
              </w:rPr>
              <w:t>Supply kis state me</w:t>
            </w:r>
          </w:p>
        </w:tc>
        <w:tc>
          <w:tcPr>
            <w:tcW w:type="dxa" w:w="3061"/>
            <w:tcBorders>
              <w:top w:val="single" w:sz="6" w:space="0" w:color="4C1D95"/>
              <w:left w:val="single" w:sz="6" w:space="0" w:color="4C1D95"/>
              <w:bottom w:val="single" w:sz="6" w:space="0" w:color="4C1D95"/>
              <w:right w:val="single" w:sz="6" w:space="0" w:color="4C1D95"/>
            </w:tcBorders>
            <w:shd w:val="clear" w:color="auto" w:fill="4C1D95"/>
            <w:tcMar>
              <w:top w:w="80" w:type="dxa"/>
              <w:bottom w:w="80" w:type="dxa"/>
              <w:start w:w="110" w:type="dxa"/>
              <w:end w:w="110" w:type="dxa"/>
            </w:tcMar>
          </w:tcPr>
          <w:p>
            <w:pPr>
              <w:spacing w:after="0"/>
            </w:pPr>
            <w:r>
              <w:rPr>
                <w:b/>
                <w:color w:val="FFFFFF"/>
                <w:sz w:val="18"/>
              </w:rPr>
              <w:t>Kya lagta hai</w:t>
            </w:r>
          </w:p>
        </w:tc>
        <w:tc>
          <w:tcPr>
            <w:tcW w:type="dxa" w:w="3742"/>
            <w:tcBorders>
              <w:top w:val="single" w:sz="6" w:space="0" w:color="4C1D95"/>
              <w:left w:val="single" w:sz="6" w:space="0" w:color="4C1D95"/>
              <w:bottom w:val="single" w:sz="6" w:space="0" w:color="4C1D95"/>
              <w:right w:val="single" w:sz="6" w:space="0" w:color="4C1D95"/>
            </w:tcBorders>
            <w:shd w:val="clear" w:color="auto" w:fill="4C1D95"/>
            <w:tcMar>
              <w:top w:w="80" w:type="dxa"/>
              <w:bottom w:w="80" w:type="dxa"/>
              <w:start w:w="110" w:type="dxa"/>
              <w:end w:w="110" w:type="dxa"/>
            </w:tcMar>
          </w:tcPr>
          <w:p>
            <w:pPr>
              <w:spacing w:after="0"/>
            </w:pPr>
            <w:r>
              <w:rPr>
                <w:b/>
                <w:color w:val="FFFFFF"/>
                <w:sz w:val="18"/>
              </w:rPr>
              <w:t>Example (₹380 par 18%)</w:t>
            </w:r>
          </w:p>
        </w:tc>
      </w:tr>
      <w:tr>
        <w:tc>
          <w:tcPr>
            <w:tcW w:type="dxa" w:w="2835"/>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Maharashtra → Maharashtra (same state)</w:t>
            </w:r>
          </w:p>
        </w:tc>
        <w:tc>
          <w:tcPr>
            <w:tcW w:type="dxa" w:w="3061"/>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CGST 9% + SGST 9%</w:t>
            </w:r>
          </w:p>
        </w:tc>
        <w:tc>
          <w:tcPr>
            <w:tcW w:type="dxa" w:w="3742"/>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CGST ₹34.20 + SGST ₹34.20 = ₹68.40</w:t>
            </w:r>
          </w:p>
        </w:tc>
      </w:tr>
      <w:tr>
        <w:tc>
          <w:tcPr>
            <w:tcW w:type="dxa" w:w="2835"/>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Maharashtra → doosra state</w:t>
            </w:r>
          </w:p>
        </w:tc>
        <w:tc>
          <w:tcPr>
            <w:tcW w:type="dxa" w:w="3061"/>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IGST 18%</w:t>
            </w:r>
          </w:p>
        </w:tc>
        <w:tc>
          <w:tcPr>
            <w:tcW w:type="dxa" w:w="3742"/>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IGST ₹68.40</w:t>
            </w:r>
          </w:p>
        </w:tc>
      </w:tr>
      <w:tr>
        <w:tc>
          <w:tcPr>
            <w:tcW w:type="dxa" w:w="2835"/>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GST/GSTIN nahi hai (jaisa case ho)</w:t>
            </w:r>
          </w:p>
        </w:tc>
        <w:tc>
          <w:tcPr>
            <w:tcW w:type="dxa" w:w="3061"/>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Tax advisor se confirm karein</w:t>
            </w:r>
          </w:p>
        </w:tc>
        <w:tc>
          <w:tcPr>
            <w:tcW w:type="dxa" w:w="3742"/>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0% ya applied rate — setting par nirbhar</w:t>
            </w:r>
          </w:p>
        </w:tc>
      </w:tr>
    </w:tbl>
    <w:p>
      <w:pPr>
        <w:spacing w:after="40"/>
      </w:pPr>
    </w:p>
    <w:p>
      <w:r>
        <w:rPr>
          <w:b w:val="0"/>
          <w:i/>
          <w:color w:val="5B6472"/>
          <w:sz w:val="19"/>
        </w:rPr>
        <w:t>Company ka state code (27 — Maharashtra) aur customer ka state/GSTIN sahi hona chahiye, warna tax ka batwara galat ho sakta hai. Yeh software ka hisaab hai — final GST treatment apne CA se confirm karein.</w:t>
      </w:r>
    </w:p>
    <w:p>
      <w:pPr>
        <w:pStyle w:val="Heading2"/>
      </w:pPr>
      <w:r>
        <w:t>6.2  Payment record karna</w:t>
      </w:r>
    </w:p>
    <w:p>
      <w:pPr>
        <w:spacing w:after="80"/>
        <w:ind w:left="482" w:hanging="482"/>
      </w:pPr>
      <w:r>
        <w:rPr>
          <w:b/>
          <w:color w:val="6D28D9"/>
        </w:rPr>
        <w:t xml:space="preserve">1.  </w:t>
      </w:r>
      <w:r>
        <w:t>Invoices list me invoice par click karein (detail khulegi).</w:t>
      </w:r>
    </w:p>
    <w:p>
      <w:pPr>
        <w:spacing w:after="80"/>
        <w:ind w:left="482" w:hanging="482"/>
      </w:pPr>
      <w:r>
        <w:rPr>
          <w:b/>
          <w:color w:val="6D28D9"/>
        </w:rPr>
        <w:t xml:space="preserve">2.  </w:t>
      </w:r>
      <w:r>
        <w:t>Record payment dabayein.</w:t>
      </w:r>
    </w:p>
    <w:p>
      <w:pPr>
        <w:spacing w:after="80"/>
        <w:ind w:left="482" w:hanging="482"/>
      </w:pPr>
      <w:r>
        <w:rPr>
          <w:b/>
          <w:color w:val="6D28D9"/>
        </w:rPr>
        <w:t xml:space="preserve">3.  </w:t>
      </w:r>
      <w:r>
        <w:t>Amount daalein — balance se zyada nahi. 100 rupaye partial payment bhi record ho sakta hai.</w:t>
      </w:r>
    </w:p>
    <w:p>
      <w:pPr>
        <w:spacing w:after="80"/>
        <w:ind w:left="482" w:hanging="482"/>
      </w:pPr>
      <w:r>
        <w:rPr>
          <w:b/>
          <w:color w:val="6D28D9"/>
        </w:rPr>
        <w:t xml:space="preserve">4.  </w:t>
      </w:r>
      <w:r>
        <w:t>Date aur Mode (Cash / Bank / UPI / Cheque) choose karein, reference likhein.</w:t>
      </w:r>
    </w:p>
    <w:p>
      <w:pPr>
        <w:spacing w:after="80"/>
        <w:ind w:left="482" w:hanging="482"/>
      </w:pPr>
      <w:r>
        <w:rPr>
          <w:b/>
          <w:color w:val="6D28D9"/>
        </w:rPr>
        <w:t xml:space="preserve">5.  </w:t>
      </w:r>
      <w:r>
        <w:t>Save payment dabayein.</w:t>
      </w:r>
    </w:p>
    <w:p>
      <w:pPr>
        <w:spacing w:after="80"/>
        <w:ind w:left="482" w:hanging="482"/>
      </w:pPr>
      <w:r>
        <w:rPr>
          <w:b/>
          <w:color w:val="6D28D9"/>
        </w:rPr>
        <w:t xml:space="preserve">6.  </w:t>
      </w:r>
      <w:r>
        <w:t>Bheja hua payment list me dikhega; Paid badhega, Balance ghatega. Poora paisa aane par status PAID ho jayega.</w:t>
      </w:r>
    </w:p>
    <w:tbl>
      <w:tblPr>
        <w:tblW w:type="auto" w:w="0"/>
        <w:jc w:val="center"/>
        <w:tblLayout w:type="fixed"/>
        <w:tblLook w:firstColumn="1" w:firstRow="1" w:lastColumn="0" w:lastRow="0" w:noHBand="0" w:noVBand="1" w:val="04A0"/>
        <w:tblLayout w:type="fixed"/>
      </w:tblPr>
      <w:tblGrid>
        <w:gridCol w:w="9439"/>
      </w:tblGrid>
      <w:tr>
        <w:tc>
          <w:tcPr>
            <w:tcW w:type="dxa" w:w="9439"/>
            <w:tcBorders>
              <w:top w:val="single" w:sz="8" w:space="0" w:color="D8DEE9"/>
              <w:left w:val="single" w:sz="8" w:space="0" w:color="D8DEE9"/>
              <w:bottom w:val="single" w:sz="8" w:space="0" w:color="D8DEE9"/>
              <w:right w:val="single" w:sz="8" w:space="0" w:color="D8DEE9"/>
            </w:tcBorders>
            <w:tcMar>
              <w:top w:w="40" w:type="dxa"/>
              <w:bottom w:w="40" w:type="dxa"/>
              <w:start w:w="40" w:type="dxa"/>
              <w:end w:w="40" w:type="dxa"/>
            </w:tcMar>
          </w:tcPr>
          <w:p>
            <w:pPr>
              <w:spacing w:after="0"/>
              <w:jc w:val="center"/>
            </w:pPr>
            <w:r>
              <w:drawing>
                <wp:inline xmlns:a="http://schemas.openxmlformats.org/drawingml/2006/main" xmlns:pic="http://schemas.openxmlformats.org/drawingml/2006/picture">
                  <wp:extent cx="5868000" cy="3712325"/>
                  <wp:docPr id="29" name="Picture 29"/>
                  <wp:cNvGraphicFramePr>
                    <a:graphicFrameLocks noChangeAspect="1"/>
                  </wp:cNvGraphicFramePr>
                  <a:graphic>
                    <a:graphicData uri="http://schemas.openxmlformats.org/drawingml/2006/picture">
                      <pic:pic>
                        <pic:nvPicPr>
                          <pic:cNvPr id="0" name="29-payment-form.png"/>
                          <pic:cNvPicPr/>
                        </pic:nvPicPr>
                        <pic:blipFill>
                          <a:blip r:embed="rId39"/>
                          <a:stretch>
                            <a:fillRect/>
                          </a:stretch>
                        </pic:blipFill>
                        <pic:spPr>
                          <a:xfrm>
                            <a:off x="0" y="0"/>
                            <a:ext cx="5868000" cy="3712325"/>
                          </a:xfrm>
                          <a:prstGeom prst="rect"/>
                        </pic:spPr>
                      </pic:pic>
                    </a:graphicData>
                  </a:graphic>
                </wp:inline>
              </w:drawing>
            </w:r>
          </w:p>
        </w:tc>
      </w:tr>
    </w:tbl>
    <w:p>
      <w:pPr>
        <w:keepNext/>
        <w:spacing w:before="80" w:after="40"/>
        <w:jc w:val="left"/>
      </w:pPr>
      <w:r>
        <w:rPr>
          <w:b/>
          <w:color w:val="6D28D9"/>
          <w:sz w:val="19"/>
        </w:rPr>
        <w:t xml:space="preserve">Chitra 29 — </w:t>
      </w:r>
      <w:r>
        <w:rPr>
          <w:b/>
          <w:color w:val="1F2937"/>
          <w:sz w:val="19"/>
        </w:rPr>
        <w:t>Payment record karna</w:t>
      </w:r>
    </w:p>
    <w:p>
      <w:pPr>
        <w:spacing w:after="40"/>
        <w:ind w:left="0"/>
      </w:pPr>
      <w:r>
        <w:rPr>
          <w:color w:val="5B6472"/>
          <w:sz w:val="18"/>
        </w:rPr>
        <w:t xml:space="preserve">Screenshot me numbers: </w:t>
      </w:r>
      <w:r>
        <w:rPr>
          <w:color w:val="5B6472"/>
          <w:sz w:val="18"/>
        </w:rPr>
        <w:t>1 = Amount (balance due se zyada nahi)</w:t>
      </w:r>
      <w:r>
        <w:rPr>
          <w:color w:val="5B6472"/>
          <w:sz w:val="18"/>
        </w:rPr>
        <w:t xml:space="preserve">   ·   </w:t>
      </w:r>
      <w:r>
        <w:rPr>
          <w:color w:val="5B6472"/>
          <w:sz w:val="18"/>
        </w:rPr>
        <w:t>2 = Mode</w:t>
      </w:r>
    </w:p>
    <w:p>
      <w:pPr>
        <w:spacing w:after="200"/>
      </w:pPr>
      <w:r>
        <w:rPr>
          <w:i/>
          <w:color w:val="5B6472"/>
          <w:sz w:val="19"/>
        </w:rPr>
        <w:t>Partial payment bhi chalega — customer 500 ka bill me se 200 de de to 200 record karein. Baaki balance dikhta rahega. Payment ke baad invoice edit/cancel par rok lag jati hai, isliye amount-pehle-verify karein.</w:t>
      </w:r>
    </w:p>
    <w:tbl>
      <w:tblPr>
        <w:tblW w:type="auto" w:w="0"/>
        <w:jc w:val="center"/>
        <w:tblLayout w:type="fixed"/>
        <w:tblLook w:firstColumn="1" w:firstRow="1" w:lastColumn="0" w:lastRow="0" w:noHBand="0" w:noVBand="1" w:val="04A0"/>
        <w:tblLayout w:type="fixed"/>
      </w:tblPr>
      <w:tblGrid>
        <w:gridCol w:w="9439"/>
      </w:tblGrid>
      <w:tr>
        <w:tc>
          <w:tcPr>
            <w:tcW w:type="dxa" w:w="9439"/>
            <w:tcBorders>
              <w:top w:val="single" w:sz="8" w:space="0" w:color="D8DEE9"/>
              <w:left w:val="single" w:sz="8" w:space="0" w:color="D8DEE9"/>
              <w:bottom w:val="single" w:sz="8" w:space="0" w:color="D8DEE9"/>
              <w:right w:val="single" w:sz="8" w:space="0" w:color="D8DEE9"/>
            </w:tcBorders>
            <w:tcMar>
              <w:top w:w="40" w:type="dxa"/>
              <w:bottom w:w="40" w:type="dxa"/>
              <w:start w:w="40" w:type="dxa"/>
              <w:end w:w="40" w:type="dxa"/>
            </w:tcMar>
          </w:tcPr>
          <w:p>
            <w:pPr>
              <w:spacing w:after="0"/>
              <w:jc w:val="center"/>
            </w:pPr>
            <w:r>
              <w:drawing>
                <wp:inline xmlns:a="http://schemas.openxmlformats.org/drawingml/2006/main" xmlns:pic="http://schemas.openxmlformats.org/drawingml/2006/picture">
                  <wp:extent cx="5868000" cy="4755525"/>
                  <wp:docPr id="30" name="Picture 30"/>
                  <wp:cNvGraphicFramePr>
                    <a:graphicFrameLocks noChangeAspect="1"/>
                  </wp:cNvGraphicFramePr>
                  <a:graphic>
                    <a:graphicData uri="http://schemas.openxmlformats.org/drawingml/2006/picture">
                      <pic:pic>
                        <pic:nvPicPr>
                          <pic:cNvPr id="0" name="30-payment-saved.png"/>
                          <pic:cNvPicPr/>
                        </pic:nvPicPr>
                        <pic:blipFill>
                          <a:blip r:embed="rId40"/>
                          <a:stretch>
                            <a:fillRect/>
                          </a:stretch>
                        </pic:blipFill>
                        <pic:spPr>
                          <a:xfrm>
                            <a:off x="0" y="0"/>
                            <a:ext cx="5868000" cy="4755525"/>
                          </a:xfrm>
                          <a:prstGeom prst="rect"/>
                        </pic:spPr>
                      </pic:pic>
                    </a:graphicData>
                  </a:graphic>
                </wp:inline>
              </w:drawing>
            </w:r>
          </w:p>
        </w:tc>
      </w:tr>
    </w:tbl>
    <w:p>
      <w:pPr>
        <w:keepNext/>
        <w:spacing w:before="80" w:after="40"/>
        <w:jc w:val="left"/>
      </w:pPr>
      <w:r>
        <w:rPr>
          <w:b/>
          <w:color w:val="6D28D9"/>
          <w:sz w:val="19"/>
        </w:rPr>
        <w:t xml:space="preserve">Chitra 30 — </w:t>
      </w:r>
      <w:r>
        <w:rPr>
          <w:b/>
          <w:color w:val="1F2937"/>
          <w:sz w:val="19"/>
        </w:rPr>
        <w:t>Payment jud gaya</w:t>
      </w:r>
    </w:p>
    <w:p>
      <w:pPr>
        <w:spacing w:after="200"/>
      </w:pPr>
      <w:r>
        <w:rPr>
          <w:i/>
          <w:color w:val="5B6472"/>
          <w:sz w:val="19"/>
        </w:rPr>
        <w:t>Yahan Paid ₹100 aur Balance ₹348 hai. Puri payment hone par status PAID dikhega. Invoice ka PDF customer/CA ko bhejne ke liye upar PDF se download karein.</w:t>
      </w:r>
    </w:p>
    <w:tbl>
      <w:tblPr>
        <w:tblW w:type="auto" w:w="0"/>
        <w:jc w:val="center"/>
        <w:tblLook w:firstColumn="1" w:firstRow="1" w:lastColumn="0" w:lastRow="0" w:noHBand="0" w:noVBand="1" w:val="04A0"/>
      </w:tblPr>
      <w:tblGrid>
        <w:gridCol w:w="9638"/>
      </w:tblGrid>
      <w:tr>
        <w:tc>
          <w:tcPr>
            <w:tcW w:type="dxa" w:w="9638"/>
            <w:tcBorders>
              <w:top w:val="single" w:sz="10" w:space="0" w:color="F59E0B"/>
              <w:left w:val="single" w:sz="10" w:space="0" w:color="F59E0B"/>
              <w:bottom w:val="single" w:sz="10" w:space="0" w:color="F59E0B"/>
              <w:right w:val="single" w:sz="10" w:space="0" w:color="F59E0B"/>
            </w:tcBorders>
            <w:shd w:val="clear" w:color="auto" w:fill="FFF7ED"/>
            <w:tcMar>
              <w:top w:w="120" w:type="dxa"/>
              <w:bottom w:w="120" w:type="dxa"/>
              <w:start w:w="160" w:type="dxa"/>
              <w:end w:w="160" w:type="dxa"/>
            </w:tcMar>
          </w:tcPr>
          <w:p>
            <w:pPr>
              <w:spacing w:after="40"/>
            </w:pPr>
            <w:r>
              <w:rPr>
                <w:b/>
                <w:color w:val="1F2937"/>
                <w:sz w:val="21"/>
              </w:rPr>
              <w:t>Payment ke baad bill badalna mushkil hota hai</w:t>
            </w:r>
          </w:p>
          <w:p>
            <w:pPr>
              <w:spacing w:after="0"/>
            </w:pPr>
            <w:r>
              <w:rPr>
                <w:color w:val="1F2937"/>
                <w:sz w:val="20"/>
              </w:rPr>
              <w:t>Payment lagne ke baad invoice ka amount/detail edit nahi hoga. Galti ho gayi ho to accounts team se credit note / correction ka rasta poochhein — khud se delete karne ki koshish na karein.</w:t>
            </w:r>
          </w:p>
        </w:tc>
      </w:tr>
    </w:tbl>
    <w:p>
      <w:pPr>
        <w:spacing w:after="40"/>
      </w:pPr>
    </w:p>
    <w:p>
      <w:r>
        <w:br w:type="page"/>
      </w:r>
    </w:p>
    <w:p>
      <w:pPr>
        <w:pStyle w:val="Heading1"/>
        <w:pBdr>
          <w:bottom w:val="single" w:sz="8" w:space="4" w:color="C4B5FD"/>
        </w:pBdr>
        <w:spacing w:before="0"/>
      </w:pPr>
      <w:r>
        <w:t>7.  Production — BOM aur batch</w:t>
      </w:r>
    </w:p>
    <w:p>
      <w:pPr>
        <w:pStyle w:val="Heading2"/>
      </w:pPr>
      <w:r>
        <w:t>Is chapter me</w:t>
      </w:r>
    </w:p>
    <w:p>
      <w:pPr>
        <w:pStyle w:val="ListBullet"/>
        <w:spacing w:after="60"/>
        <w:ind w:left="340"/>
      </w:pPr>
      <w:r>
        <w:t>BOM (recipe) banana</w:t>
      </w:r>
    </w:p>
    <w:p>
      <w:pPr>
        <w:pStyle w:val="ListBullet"/>
        <w:spacing w:after="60"/>
        <w:ind w:left="340"/>
      </w:pPr>
      <w:r>
        <w:t>Production batch banana, start karna aur complete karna</w:t>
      </w:r>
    </w:p>
    <w:p>
      <w:pPr>
        <w:pStyle w:val="ListBullet"/>
        <w:spacing w:after="60"/>
        <w:ind w:left="340"/>
      </w:pPr>
      <w:r>
        <w:t>Batch complete hone par stock ka hisaab</w:t>
      </w:r>
    </w:p>
    <w:p>
      <w:pPr>
        <w:pStyle w:val="Heading2"/>
      </w:pPr>
      <w:r>
        <w:t>7.1  BOM — kya banane me kya lagega</w:t>
      </w:r>
    </w:p>
    <w:p>
      <w:r>
        <w:rPr>
          <w:b w:val="0"/>
          <w:i w:val="0"/>
        </w:rPr>
        <w:t>BOM (Bill of Materials) ek recipe hai: '1 bracket banane ke liye 0.5 kg MS bar chahiye'. BOM banane se stock par koi asar nahi hota — yeh sirf plan hai jise batch banate waqt use karte hain.</w:t>
      </w:r>
    </w:p>
    <w:p>
      <w:pPr>
        <w:spacing w:after="80"/>
        <w:ind w:left="482" w:hanging="482"/>
      </w:pPr>
      <w:r>
        <w:rPr>
          <w:b/>
          <w:color w:val="6D28D9"/>
        </w:rPr>
        <w:t xml:space="preserve">1.  </w:t>
      </w:r>
      <w:r>
        <w:t>Company Inventory → BOMs kholein → New BOM dabayein.</w:t>
      </w:r>
    </w:p>
    <w:p>
      <w:pPr>
        <w:spacing w:after="80"/>
        <w:ind w:left="482" w:hanging="482"/>
      </w:pPr>
      <w:r>
        <w:rPr>
          <w:b/>
          <w:color w:val="6D28D9"/>
        </w:rPr>
        <w:t xml:space="preserve">2.  </w:t>
      </w:r>
      <w:r>
        <w:t>Code aur Name dein — jaise BOM-7465 / Bracket Assembly BOM.</w:t>
      </w:r>
    </w:p>
    <w:p>
      <w:pPr>
        <w:spacing w:after="80"/>
        <w:ind w:left="482" w:hanging="482"/>
      </w:pPr>
      <w:r>
        <w:rPr>
          <w:b/>
          <w:color w:val="6D28D9"/>
        </w:rPr>
        <w:t xml:space="preserve">3.  </w:t>
      </w:r>
      <w:r>
        <w:t>Finished Item choose karein (jo banta hai).</w:t>
      </w:r>
    </w:p>
    <w:p>
      <w:pPr>
        <w:spacing w:after="80"/>
        <w:ind w:left="482" w:hanging="482"/>
      </w:pPr>
      <w:r>
        <w:rPr>
          <w:b/>
          <w:color w:val="6D28D9"/>
        </w:rPr>
        <w:t xml:space="preserve">4.  </w:t>
      </w:r>
      <w:r>
        <w:t>Add Component dabayein, raw material choose karein aur uski quantity daalein (per piece).</w:t>
      </w:r>
    </w:p>
    <w:p>
      <w:pPr>
        <w:spacing w:after="80"/>
        <w:ind w:left="482" w:hanging="482"/>
      </w:pPr>
      <w:r>
        <w:rPr>
          <w:b/>
          <w:color w:val="6D28D9"/>
        </w:rPr>
        <w:t xml:space="preserve">5.  </w:t>
      </w:r>
      <w:r>
        <w:t>Zaroorat ho to aur components jodein. Save BOM dabayein.</w:t>
      </w:r>
    </w:p>
    <w:tbl>
      <w:tblPr>
        <w:tblW w:type="auto" w:w="0"/>
        <w:jc w:val="center"/>
        <w:tblLayout w:type="fixed"/>
        <w:tblLook w:firstColumn="1" w:firstRow="1" w:lastColumn="0" w:lastRow="0" w:noHBand="0" w:noVBand="1" w:val="04A0"/>
        <w:tblLayout w:type="fixed"/>
      </w:tblPr>
      <w:tblGrid>
        <w:gridCol w:w="9439"/>
      </w:tblGrid>
      <w:tr>
        <w:tc>
          <w:tcPr>
            <w:tcW w:type="dxa" w:w="9439"/>
            <w:tcBorders>
              <w:top w:val="single" w:sz="8" w:space="0" w:color="D8DEE9"/>
              <w:left w:val="single" w:sz="8" w:space="0" w:color="D8DEE9"/>
              <w:bottom w:val="single" w:sz="8" w:space="0" w:color="D8DEE9"/>
              <w:right w:val="single" w:sz="8" w:space="0" w:color="D8DEE9"/>
            </w:tcBorders>
            <w:tcMar>
              <w:top w:w="40" w:type="dxa"/>
              <w:bottom w:w="40" w:type="dxa"/>
              <w:start w:w="40" w:type="dxa"/>
              <w:end w:w="40" w:type="dxa"/>
            </w:tcMar>
          </w:tcPr>
          <w:p>
            <w:pPr>
              <w:spacing w:after="0"/>
              <w:jc w:val="center"/>
            </w:pPr>
            <w:r>
              <w:drawing>
                <wp:inline xmlns:a="http://schemas.openxmlformats.org/drawingml/2006/main" xmlns:pic="http://schemas.openxmlformats.org/drawingml/2006/picture">
                  <wp:extent cx="5868000" cy="3667500"/>
                  <wp:docPr id="31" name="Picture 31"/>
                  <wp:cNvGraphicFramePr>
                    <a:graphicFrameLocks noChangeAspect="1"/>
                  </wp:cNvGraphicFramePr>
                  <a:graphic>
                    <a:graphicData uri="http://schemas.openxmlformats.org/drawingml/2006/picture">
                      <pic:pic>
                        <pic:nvPicPr>
                          <pic:cNvPr id="0" name="31-bom-list.png"/>
                          <pic:cNvPicPr/>
                        </pic:nvPicPr>
                        <pic:blipFill>
                          <a:blip r:embed="rId41"/>
                          <a:stretch>
                            <a:fillRect/>
                          </a:stretch>
                        </pic:blipFill>
                        <pic:spPr>
                          <a:xfrm>
                            <a:off x="0" y="0"/>
                            <a:ext cx="5868000" cy="3667500"/>
                          </a:xfrm>
                          <a:prstGeom prst="rect"/>
                        </pic:spPr>
                      </pic:pic>
                    </a:graphicData>
                  </a:graphic>
                </wp:inline>
              </w:drawing>
            </w:r>
          </w:p>
        </w:tc>
      </w:tr>
    </w:tbl>
    <w:p>
      <w:pPr>
        <w:keepNext/>
        <w:spacing w:before="80" w:after="40"/>
        <w:jc w:val="left"/>
      </w:pPr>
      <w:r>
        <w:rPr>
          <w:b/>
          <w:color w:val="6D28D9"/>
          <w:sz w:val="19"/>
        </w:rPr>
        <w:t xml:space="preserve">Chitra 31 — </w:t>
      </w:r>
      <w:r>
        <w:rPr>
          <w:b/>
          <w:color w:val="1F2937"/>
          <w:sz w:val="19"/>
        </w:rPr>
        <w:t>Company Inventory → BOMs</w:t>
      </w:r>
    </w:p>
    <w:p>
      <w:pPr>
        <w:spacing w:after="200"/>
      </w:pPr>
      <w:r>
        <w:rPr>
          <w:i/>
          <w:color w:val="5B6472"/>
          <w:sz w:val="19"/>
        </w:rPr>
        <w:t>Yahan har recipe ki list hai. Purani recipe edit karke quantity theek ki ja sakti hai — lekin already complete ho chuke batch par purani recipe ka asar nahi padta.</w:t>
      </w:r>
    </w:p>
    <w:tbl>
      <w:tblPr>
        <w:tblW w:type="auto" w:w="0"/>
        <w:jc w:val="center"/>
        <w:tblLayout w:type="fixed"/>
        <w:tblLook w:firstColumn="1" w:firstRow="1" w:lastColumn="0" w:lastRow="0" w:noHBand="0" w:noVBand="1" w:val="04A0"/>
        <w:tblLayout w:type="fixed"/>
      </w:tblPr>
      <w:tblGrid>
        <w:gridCol w:w="9439"/>
      </w:tblGrid>
      <w:tr>
        <w:tc>
          <w:tcPr>
            <w:tcW w:type="dxa" w:w="9439"/>
            <w:tcBorders>
              <w:top w:val="single" w:sz="8" w:space="0" w:color="D8DEE9"/>
              <w:left w:val="single" w:sz="8" w:space="0" w:color="D8DEE9"/>
              <w:bottom w:val="single" w:sz="8" w:space="0" w:color="D8DEE9"/>
              <w:right w:val="single" w:sz="8" w:space="0" w:color="D8DEE9"/>
            </w:tcBorders>
            <w:tcMar>
              <w:top w:w="40" w:type="dxa"/>
              <w:bottom w:w="40" w:type="dxa"/>
              <w:start w:w="40" w:type="dxa"/>
              <w:end w:w="40" w:type="dxa"/>
            </w:tcMar>
          </w:tcPr>
          <w:p>
            <w:pPr>
              <w:spacing w:after="0"/>
              <w:jc w:val="center"/>
            </w:pPr>
            <w:r>
              <w:drawing>
                <wp:inline xmlns:a="http://schemas.openxmlformats.org/drawingml/2006/main" xmlns:pic="http://schemas.openxmlformats.org/drawingml/2006/picture">
                  <wp:extent cx="5868000" cy="3667500"/>
                  <wp:docPr id="32" name="Picture 32"/>
                  <wp:cNvGraphicFramePr>
                    <a:graphicFrameLocks noChangeAspect="1"/>
                  </wp:cNvGraphicFramePr>
                  <a:graphic>
                    <a:graphicData uri="http://schemas.openxmlformats.org/drawingml/2006/picture">
                      <pic:pic>
                        <pic:nvPicPr>
                          <pic:cNvPr id="0" name="32-bom-form.png"/>
                          <pic:cNvPicPr/>
                        </pic:nvPicPr>
                        <pic:blipFill>
                          <a:blip r:embed="rId42"/>
                          <a:stretch>
                            <a:fillRect/>
                          </a:stretch>
                        </pic:blipFill>
                        <pic:spPr>
                          <a:xfrm>
                            <a:off x="0" y="0"/>
                            <a:ext cx="5868000" cy="3667500"/>
                          </a:xfrm>
                          <a:prstGeom prst="rect"/>
                        </pic:spPr>
                      </pic:pic>
                    </a:graphicData>
                  </a:graphic>
                </wp:inline>
              </w:drawing>
            </w:r>
          </w:p>
        </w:tc>
      </w:tr>
    </w:tbl>
    <w:p>
      <w:pPr>
        <w:keepNext/>
        <w:spacing w:before="80" w:after="40"/>
        <w:jc w:val="left"/>
      </w:pPr>
      <w:r>
        <w:rPr>
          <w:b/>
          <w:color w:val="6D28D9"/>
          <w:sz w:val="19"/>
        </w:rPr>
        <w:t xml:space="preserve">Chitra 32 — </w:t>
      </w:r>
      <w:r>
        <w:rPr>
          <w:b/>
          <w:color w:val="1F2937"/>
          <w:sz w:val="19"/>
        </w:rPr>
        <w:t>Naya BOM</w:t>
      </w:r>
    </w:p>
    <w:p>
      <w:pPr>
        <w:spacing w:after="40"/>
        <w:ind w:left="0"/>
      </w:pPr>
      <w:r>
        <w:rPr>
          <w:color w:val="5B6472"/>
          <w:sz w:val="18"/>
        </w:rPr>
        <w:t xml:space="preserve">Screenshot me numbers: </w:t>
      </w:r>
      <w:r>
        <w:rPr>
          <w:color w:val="5B6472"/>
          <w:sz w:val="18"/>
        </w:rPr>
        <w:t>1 = Code</w:t>
      </w:r>
      <w:r>
        <w:rPr>
          <w:color w:val="5B6472"/>
          <w:sz w:val="18"/>
        </w:rPr>
        <w:t xml:space="preserve">   ·   </w:t>
      </w:r>
      <w:r>
        <w:rPr>
          <w:color w:val="5B6472"/>
          <w:sz w:val="18"/>
        </w:rPr>
        <w:t>2 = Name</w:t>
      </w:r>
      <w:r>
        <w:rPr>
          <w:color w:val="5B6472"/>
          <w:sz w:val="18"/>
        </w:rPr>
        <w:t xml:space="preserve">   ·   </w:t>
      </w:r>
      <w:r>
        <w:rPr>
          <w:color w:val="5B6472"/>
          <w:sz w:val="18"/>
        </w:rPr>
        <w:t>3 = Finished Item</w:t>
      </w:r>
      <w:r>
        <w:rPr>
          <w:color w:val="5B6472"/>
          <w:sz w:val="18"/>
        </w:rPr>
        <w:t xml:space="preserve">   ·   </w:t>
      </w:r>
      <w:r>
        <w:rPr>
          <w:color w:val="5B6472"/>
          <w:sz w:val="18"/>
        </w:rPr>
        <w:t>4 = Component (raw material)</w:t>
      </w:r>
      <w:r>
        <w:rPr>
          <w:color w:val="5B6472"/>
          <w:sz w:val="18"/>
        </w:rPr>
        <w:t xml:space="preserve">   ·   </w:t>
      </w:r>
      <w:r>
        <w:rPr>
          <w:color w:val="5B6472"/>
          <w:sz w:val="18"/>
        </w:rPr>
        <w:t>5 = Quantity</w:t>
      </w:r>
    </w:p>
    <w:p>
      <w:pPr>
        <w:spacing w:after="200"/>
      </w:pPr>
      <w:r>
        <w:rPr>
          <w:i/>
          <w:color w:val="5B6472"/>
          <w:sz w:val="19"/>
        </w:rPr>
        <w:t>Component ki quantity per 1 finished piece hoti hai. Yahan 1 bracket = 0.5 kg bar. 10 bracket banane par system 5 kg ka plan dikhayega.</w:t>
      </w:r>
    </w:p>
    <w:tbl>
      <w:tblPr>
        <w:tblW w:type="auto" w:w="0"/>
        <w:jc w:val="center"/>
        <w:tblLayout w:type="fixed"/>
        <w:tblLook w:firstColumn="1" w:firstRow="1" w:lastColumn="0" w:lastRow="0" w:noHBand="0" w:noVBand="1" w:val="04A0"/>
        <w:tblLayout w:type="fixed"/>
      </w:tblPr>
      <w:tblGrid>
        <w:gridCol w:w="9439"/>
      </w:tblGrid>
      <w:tr>
        <w:tc>
          <w:tcPr>
            <w:tcW w:type="dxa" w:w="9439"/>
            <w:tcBorders>
              <w:top w:val="single" w:sz="8" w:space="0" w:color="D8DEE9"/>
              <w:left w:val="single" w:sz="8" w:space="0" w:color="D8DEE9"/>
              <w:bottom w:val="single" w:sz="8" w:space="0" w:color="D8DEE9"/>
              <w:right w:val="single" w:sz="8" w:space="0" w:color="D8DEE9"/>
            </w:tcBorders>
            <w:tcMar>
              <w:top w:w="40" w:type="dxa"/>
              <w:bottom w:w="40" w:type="dxa"/>
              <w:start w:w="40" w:type="dxa"/>
              <w:end w:w="40" w:type="dxa"/>
            </w:tcMar>
          </w:tcPr>
          <w:p>
            <w:pPr>
              <w:spacing w:after="0"/>
              <w:jc w:val="center"/>
            </w:pPr>
            <w:r>
              <w:drawing>
                <wp:inline xmlns:a="http://schemas.openxmlformats.org/drawingml/2006/main" xmlns:pic="http://schemas.openxmlformats.org/drawingml/2006/picture">
                  <wp:extent cx="5868000" cy="3667500"/>
                  <wp:docPr id="33" name="Picture 33"/>
                  <wp:cNvGraphicFramePr>
                    <a:graphicFrameLocks noChangeAspect="1"/>
                  </wp:cNvGraphicFramePr>
                  <a:graphic>
                    <a:graphicData uri="http://schemas.openxmlformats.org/drawingml/2006/picture">
                      <pic:pic>
                        <pic:nvPicPr>
                          <pic:cNvPr id="0" name="33-bom-saved.png"/>
                          <pic:cNvPicPr/>
                        </pic:nvPicPr>
                        <pic:blipFill>
                          <a:blip r:embed="rId43"/>
                          <a:stretch>
                            <a:fillRect/>
                          </a:stretch>
                        </pic:blipFill>
                        <pic:spPr>
                          <a:xfrm>
                            <a:off x="0" y="0"/>
                            <a:ext cx="5868000" cy="3667500"/>
                          </a:xfrm>
                          <a:prstGeom prst="rect"/>
                        </pic:spPr>
                      </pic:pic>
                    </a:graphicData>
                  </a:graphic>
                </wp:inline>
              </w:drawing>
            </w:r>
          </w:p>
        </w:tc>
      </w:tr>
    </w:tbl>
    <w:p>
      <w:pPr>
        <w:keepNext/>
        <w:spacing w:before="80" w:after="40"/>
        <w:jc w:val="left"/>
      </w:pPr>
      <w:r>
        <w:rPr>
          <w:b/>
          <w:color w:val="6D28D9"/>
          <w:sz w:val="19"/>
        </w:rPr>
        <w:t xml:space="preserve">Chitra 33 — </w:t>
      </w:r>
      <w:r>
        <w:rPr>
          <w:b/>
          <w:color w:val="1F2937"/>
          <w:sz w:val="19"/>
        </w:rPr>
        <w:t>BOM save ho gaya</w:t>
      </w:r>
    </w:p>
    <w:p>
      <w:pPr>
        <w:spacing w:after="40"/>
        <w:ind w:left="0"/>
      </w:pPr>
      <w:r>
        <w:rPr>
          <w:color w:val="5B6472"/>
          <w:sz w:val="18"/>
        </w:rPr>
        <w:t xml:space="preserve">Screenshot me numbers: </w:t>
      </w:r>
      <w:r>
        <w:rPr>
          <w:color w:val="5B6472"/>
          <w:sz w:val="18"/>
        </w:rPr>
        <w:t>1 = BOM list me nayi recipe</w:t>
      </w:r>
    </w:p>
    <w:p>
      <w:pPr>
        <w:spacing w:after="200"/>
      </w:pPr>
      <w:r>
        <w:rPr>
          <w:i/>
          <w:color w:val="5B6472"/>
          <w:sz w:val="19"/>
        </w:rPr>
        <w:t>Recipe save ho gayi. Ab production batch banate waqt isi BOM ko choose karenge aur material lines apne aap aa jayengi.</w:t>
      </w:r>
    </w:p>
    <w:p>
      <w:pPr>
        <w:pStyle w:val="Heading2"/>
      </w:pPr>
      <w:r>
        <w:t>7.2  Production batch — asli utpadan</w:t>
      </w:r>
    </w:p>
    <w:p>
      <w:pPr>
        <w:spacing w:after="80"/>
        <w:ind w:left="482" w:hanging="482"/>
      </w:pPr>
      <w:r>
        <w:rPr>
          <w:b/>
          <w:color w:val="6D28D9"/>
        </w:rPr>
        <w:t xml:space="preserve">1.  </w:t>
      </w:r>
      <w:r>
        <w:t>Company Inventory → Production Batches kholein → New Batch dabayein.</w:t>
      </w:r>
    </w:p>
    <w:p>
      <w:pPr>
        <w:spacing w:after="80"/>
        <w:ind w:left="482" w:hanging="482"/>
      </w:pPr>
      <w:r>
        <w:rPr>
          <w:b/>
          <w:color w:val="6D28D9"/>
        </w:rPr>
        <w:t xml:space="preserve">2.  </w:t>
      </w:r>
      <w:r>
        <w:t>Shift choose karein (Morning/Evening/Night), date check karein.</w:t>
      </w:r>
    </w:p>
    <w:p>
      <w:pPr>
        <w:spacing w:after="80"/>
        <w:ind w:left="482" w:hanging="482"/>
      </w:pPr>
      <w:r>
        <w:rPr>
          <w:b/>
          <w:color w:val="6D28D9"/>
        </w:rPr>
        <w:t xml:space="preserve">3.  </w:t>
      </w:r>
      <w:r>
        <w:t>Item choose karein (jo banana hai) aur BOM choose karein — material lines apne aap aa jati hain.</w:t>
      </w:r>
    </w:p>
    <w:p>
      <w:pPr>
        <w:spacing w:after="80"/>
        <w:ind w:left="482" w:hanging="482"/>
      </w:pPr>
      <w:r>
        <w:rPr>
          <w:b/>
          <w:color w:val="6D28D9"/>
        </w:rPr>
        <w:t xml:space="preserve">4.  </w:t>
      </w:r>
      <w:r>
        <w:t>Planned Quantity daalein (kitne banane hain) aur Save dabayein.</w:t>
      </w:r>
    </w:p>
    <w:p>
      <w:pPr>
        <w:spacing w:after="80"/>
        <w:ind w:left="482" w:hanging="482"/>
      </w:pPr>
      <w:r>
        <w:rPr>
          <w:b/>
          <w:color w:val="6D28D9"/>
        </w:rPr>
        <w:t xml:space="preserve">5.  </w:t>
      </w:r>
      <w:r>
        <w:t>Batch detail kholein → Start dabayein → confirm me Start batch dabayein.</w:t>
      </w:r>
    </w:p>
    <w:p>
      <w:pPr>
        <w:spacing w:after="80"/>
        <w:ind w:left="482" w:hanging="482"/>
      </w:pPr>
      <w:r>
        <w:rPr>
          <w:b/>
          <w:color w:val="6D28D9"/>
        </w:rPr>
        <w:t xml:space="preserve">6.  </w:t>
      </w:r>
      <w:r>
        <w:t>Material Consumption me ACTUAL quantity bharein (kitna material sach me laga). Jo material use nahi hua uski quantity 0 kar dein.</w:t>
      </w:r>
    </w:p>
    <w:p>
      <w:pPr>
        <w:spacing w:after="80"/>
        <w:ind w:left="482" w:hanging="482"/>
      </w:pPr>
      <w:r>
        <w:rPr>
          <w:b/>
          <w:color w:val="6D28D9"/>
        </w:rPr>
        <w:t xml:space="preserve">7.  </w:t>
      </w:r>
      <w:r>
        <w:t>Save Changes dabayein — actual quantity pehle save honi chahiye.</w:t>
      </w:r>
    </w:p>
    <w:p>
      <w:pPr>
        <w:spacing w:after="80"/>
        <w:ind w:left="482" w:hanging="482"/>
      </w:pPr>
      <w:r>
        <w:rPr>
          <w:b/>
          <w:color w:val="6D28D9"/>
        </w:rPr>
        <w:t xml:space="preserve">8.  </w:t>
      </w:r>
      <w:r>
        <w:t>Complete dabayein, produced quantity (aur rejected ho to rejection) daalein, phir Complete batch confirm karein.</w:t>
      </w:r>
    </w:p>
    <w:p>
      <w:pPr>
        <w:spacing w:after="80"/>
        <w:ind w:left="482" w:hanging="482"/>
      </w:pPr>
      <w:r>
        <w:rPr>
          <w:b/>
          <w:color w:val="6D28D9"/>
        </w:rPr>
        <w:t xml:space="preserve">9.  </w:t>
      </w:r>
      <w:r>
        <w:t>Item aur ledger me dono taraf check karein: raw material ghata, finished item badha.</w:t>
      </w:r>
    </w:p>
    <w:tbl>
      <w:tblPr>
        <w:tblW w:type="auto" w:w="0"/>
        <w:jc w:val="center"/>
        <w:tblLayout w:type="fixed"/>
        <w:tblLook w:firstColumn="1" w:firstRow="1" w:lastColumn="0" w:lastRow="0" w:noHBand="0" w:noVBand="1" w:val="04A0"/>
        <w:tblLayout w:type="fixed"/>
      </w:tblPr>
      <w:tblGrid>
        <w:gridCol w:w="9439"/>
      </w:tblGrid>
      <w:tr>
        <w:tc>
          <w:tcPr>
            <w:tcW w:type="dxa" w:w="9439"/>
            <w:tcBorders>
              <w:top w:val="single" w:sz="8" w:space="0" w:color="D8DEE9"/>
              <w:left w:val="single" w:sz="8" w:space="0" w:color="D8DEE9"/>
              <w:bottom w:val="single" w:sz="8" w:space="0" w:color="D8DEE9"/>
              <w:right w:val="single" w:sz="8" w:space="0" w:color="D8DEE9"/>
            </w:tcBorders>
            <w:tcMar>
              <w:top w:w="40" w:type="dxa"/>
              <w:bottom w:w="40" w:type="dxa"/>
              <w:start w:w="40" w:type="dxa"/>
              <w:end w:w="40" w:type="dxa"/>
            </w:tcMar>
          </w:tcPr>
          <w:p>
            <w:pPr>
              <w:spacing w:after="0"/>
              <w:jc w:val="center"/>
            </w:pPr>
            <w:r>
              <w:drawing>
                <wp:inline xmlns:a="http://schemas.openxmlformats.org/drawingml/2006/main" xmlns:pic="http://schemas.openxmlformats.org/drawingml/2006/picture">
                  <wp:extent cx="5868000" cy="3667500"/>
                  <wp:docPr id="34" name="Picture 34"/>
                  <wp:cNvGraphicFramePr>
                    <a:graphicFrameLocks noChangeAspect="1"/>
                  </wp:cNvGraphicFramePr>
                  <a:graphic>
                    <a:graphicData uri="http://schemas.openxmlformats.org/drawingml/2006/picture">
                      <pic:pic>
                        <pic:nvPicPr>
                          <pic:cNvPr id="0" name="34-production-list.png"/>
                          <pic:cNvPicPr/>
                        </pic:nvPicPr>
                        <pic:blipFill>
                          <a:blip r:embed="rId44"/>
                          <a:stretch>
                            <a:fillRect/>
                          </a:stretch>
                        </pic:blipFill>
                        <pic:spPr>
                          <a:xfrm>
                            <a:off x="0" y="0"/>
                            <a:ext cx="5868000" cy="3667500"/>
                          </a:xfrm>
                          <a:prstGeom prst="rect"/>
                        </pic:spPr>
                      </pic:pic>
                    </a:graphicData>
                  </a:graphic>
                </wp:inline>
              </w:drawing>
            </w:r>
          </w:p>
        </w:tc>
      </w:tr>
    </w:tbl>
    <w:p>
      <w:pPr>
        <w:keepNext/>
        <w:spacing w:before="80" w:after="40"/>
        <w:jc w:val="left"/>
      </w:pPr>
      <w:r>
        <w:rPr>
          <w:b/>
          <w:color w:val="6D28D9"/>
          <w:sz w:val="19"/>
        </w:rPr>
        <w:t xml:space="preserve">Chitra 34 — </w:t>
      </w:r>
      <w:r>
        <w:rPr>
          <w:b/>
          <w:color w:val="1F2937"/>
          <w:sz w:val="19"/>
        </w:rPr>
        <w:t>Production Batches</w:t>
      </w:r>
    </w:p>
    <w:p>
      <w:pPr>
        <w:spacing w:after="40"/>
        <w:ind w:left="0"/>
      </w:pPr>
      <w:r>
        <w:rPr>
          <w:color w:val="5B6472"/>
          <w:sz w:val="18"/>
        </w:rPr>
        <w:t xml:space="preserve">Screenshot me numbers: </w:t>
      </w:r>
      <w:r>
        <w:rPr>
          <w:color w:val="5B6472"/>
          <w:sz w:val="18"/>
        </w:rPr>
        <w:t>1 = New Batch button</w:t>
      </w:r>
      <w:r>
        <w:rPr>
          <w:color w:val="5B6472"/>
          <w:sz w:val="18"/>
        </w:rPr>
        <w:t xml:space="preserve">   ·   </w:t>
      </w:r>
      <w:r>
        <w:rPr>
          <w:color w:val="5B6472"/>
          <w:sz w:val="18"/>
        </w:rPr>
        <w:t>2 = Batch list (status ke saath)</w:t>
      </w:r>
    </w:p>
    <w:p>
      <w:pPr>
        <w:spacing w:after="200"/>
      </w:pPr>
      <w:r>
        <w:rPr>
          <w:i/>
          <w:color w:val="5B6472"/>
          <w:sz w:val="19"/>
        </w:rPr>
        <w:t>Status PLANNED → IN_PROGRESS → COMPLETED. Planned aur produced quantity saath me dikhti hai, isliye pata chalta hai kitna banne wala tha aur kitna bana.</w:t>
      </w:r>
    </w:p>
    <w:tbl>
      <w:tblPr>
        <w:tblW w:type="auto" w:w="0"/>
        <w:jc w:val="center"/>
        <w:tblLayout w:type="fixed"/>
        <w:tblLook w:firstColumn="1" w:firstRow="1" w:lastColumn="0" w:lastRow="0" w:noHBand="0" w:noVBand="1" w:val="04A0"/>
        <w:tblLayout w:type="fixed"/>
      </w:tblPr>
      <w:tblGrid>
        <w:gridCol w:w="9439"/>
      </w:tblGrid>
      <w:tr>
        <w:tc>
          <w:tcPr>
            <w:tcW w:type="dxa" w:w="9439"/>
            <w:tcBorders>
              <w:top w:val="single" w:sz="8" w:space="0" w:color="D8DEE9"/>
              <w:left w:val="single" w:sz="8" w:space="0" w:color="D8DEE9"/>
              <w:bottom w:val="single" w:sz="8" w:space="0" w:color="D8DEE9"/>
              <w:right w:val="single" w:sz="8" w:space="0" w:color="D8DEE9"/>
            </w:tcBorders>
            <w:tcMar>
              <w:top w:w="40" w:type="dxa"/>
              <w:bottom w:w="40" w:type="dxa"/>
              <w:start w:w="40" w:type="dxa"/>
              <w:end w:w="40" w:type="dxa"/>
            </w:tcMar>
          </w:tcPr>
          <w:p>
            <w:pPr>
              <w:spacing w:after="0"/>
              <w:jc w:val="center"/>
            </w:pPr>
            <w:r>
              <w:drawing>
                <wp:inline xmlns:a="http://schemas.openxmlformats.org/drawingml/2006/main" xmlns:pic="http://schemas.openxmlformats.org/drawingml/2006/picture">
                  <wp:extent cx="5868000" cy="4242075"/>
                  <wp:docPr id="35" name="Picture 35"/>
                  <wp:cNvGraphicFramePr>
                    <a:graphicFrameLocks noChangeAspect="1"/>
                  </wp:cNvGraphicFramePr>
                  <a:graphic>
                    <a:graphicData uri="http://schemas.openxmlformats.org/drawingml/2006/picture">
                      <pic:pic>
                        <pic:nvPicPr>
                          <pic:cNvPr id="0" name="35-production-form.png"/>
                          <pic:cNvPicPr/>
                        </pic:nvPicPr>
                        <pic:blipFill>
                          <a:blip r:embed="rId45"/>
                          <a:stretch>
                            <a:fillRect/>
                          </a:stretch>
                        </pic:blipFill>
                        <pic:spPr>
                          <a:xfrm>
                            <a:off x="0" y="0"/>
                            <a:ext cx="5868000" cy="4242075"/>
                          </a:xfrm>
                          <a:prstGeom prst="rect"/>
                        </pic:spPr>
                      </pic:pic>
                    </a:graphicData>
                  </a:graphic>
                </wp:inline>
              </w:drawing>
            </w:r>
          </w:p>
        </w:tc>
      </w:tr>
    </w:tbl>
    <w:p>
      <w:pPr>
        <w:keepNext/>
        <w:spacing w:before="80" w:after="40"/>
        <w:jc w:val="left"/>
      </w:pPr>
      <w:r>
        <w:rPr>
          <w:b/>
          <w:color w:val="6D28D9"/>
          <w:sz w:val="19"/>
        </w:rPr>
        <w:t xml:space="preserve">Chitra 35 — </w:t>
      </w:r>
      <w:r>
        <w:rPr>
          <w:b/>
          <w:color w:val="1F2937"/>
          <w:sz w:val="19"/>
        </w:rPr>
        <w:t>Naya production batch</w:t>
      </w:r>
    </w:p>
    <w:p>
      <w:pPr>
        <w:spacing w:after="40"/>
        <w:ind w:left="0"/>
      </w:pPr>
      <w:r>
        <w:rPr>
          <w:color w:val="5B6472"/>
          <w:sz w:val="18"/>
        </w:rPr>
        <w:t xml:space="preserve">Screenshot me numbers: </w:t>
      </w:r>
      <w:r>
        <w:rPr>
          <w:color w:val="5B6472"/>
          <w:sz w:val="18"/>
        </w:rPr>
        <w:t>1 = Shift</w:t>
      </w:r>
      <w:r>
        <w:rPr>
          <w:color w:val="5B6472"/>
          <w:sz w:val="18"/>
        </w:rPr>
        <w:t xml:space="preserve">   ·   </w:t>
      </w:r>
      <w:r>
        <w:rPr>
          <w:color w:val="5B6472"/>
          <w:sz w:val="18"/>
        </w:rPr>
        <w:t>2 = Item</w:t>
      </w:r>
      <w:r>
        <w:rPr>
          <w:color w:val="5B6472"/>
          <w:sz w:val="18"/>
        </w:rPr>
        <w:t xml:space="preserve">   ·   </w:t>
      </w:r>
      <w:r>
        <w:rPr>
          <w:color w:val="5B6472"/>
          <w:sz w:val="18"/>
        </w:rPr>
        <w:t>3 = BOM (material lines apne aap)</w:t>
      </w:r>
      <w:r>
        <w:rPr>
          <w:color w:val="5B6472"/>
          <w:sz w:val="18"/>
        </w:rPr>
        <w:t xml:space="preserve">   ·   </w:t>
      </w:r>
      <w:r>
        <w:rPr>
          <w:color w:val="5B6472"/>
          <w:sz w:val="18"/>
        </w:rPr>
        <w:t>4 = Planned Quantity</w:t>
      </w:r>
    </w:p>
    <w:p>
      <w:pPr>
        <w:spacing w:after="200"/>
      </w:pPr>
      <w:r>
        <w:rPr>
          <w:i/>
          <w:color w:val="5B6472"/>
          <w:sz w:val="19"/>
        </w:rPr>
        <w:t>BOM choose karte hi neeche Material Consumption table aa jata hai. Planned quantity ke hisaab se material ki zaroorat dikhti hai — lekin system khud se quantity scale karke stock nahi ghatata; actual quantity aapko bharni hoti hai.</w:t>
      </w:r>
    </w:p>
    <w:tbl>
      <w:tblPr>
        <w:tblW w:type="auto" w:w="0"/>
        <w:jc w:val="center"/>
        <w:tblLayout w:type="fixed"/>
        <w:tblLook w:firstColumn="1" w:firstRow="1" w:lastColumn="0" w:lastRow="0" w:noHBand="0" w:noVBand="1" w:val="04A0"/>
        <w:tblLayout w:type="fixed"/>
      </w:tblPr>
      <w:tblGrid>
        <w:gridCol w:w="9439"/>
      </w:tblGrid>
      <w:tr>
        <w:tc>
          <w:tcPr>
            <w:tcW w:type="dxa" w:w="9439"/>
            <w:tcBorders>
              <w:top w:val="single" w:sz="8" w:space="0" w:color="D8DEE9"/>
              <w:left w:val="single" w:sz="8" w:space="0" w:color="D8DEE9"/>
              <w:bottom w:val="single" w:sz="8" w:space="0" w:color="D8DEE9"/>
              <w:right w:val="single" w:sz="8" w:space="0" w:color="D8DEE9"/>
            </w:tcBorders>
            <w:tcMar>
              <w:top w:w="40" w:type="dxa"/>
              <w:bottom w:w="40" w:type="dxa"/>
              <w:start w:w="40" w:type="dxa"/>
              <w:end w:w="40" w:type="dxa"/>
            </w:tcMar>
          </w:tcPr>
          <w:p>
            <w:pPr>
              <w:spacing w:after="0"/>
              <w:jc w:val="center"/>
            </w:pPr>
            <w:r>
              <w:drawing>
                <wp:inline xmlns:a="http://schemas.openxmlformats.org/drawingml/2006/main" xmlns:pic="http://schemas.openxmlformats.org/drawingml/2006/picture">
                  <wp:extent cx="5868000" cy="4233925"/>
                  <wp:docPr id="36" name="Picture 36"/>
                  <wp:cNvGraphicFramePr>
                    <a:graphicFrameLocks noChangeAspect="1"/>
                  </wp:cNvGraphicFramePr>
                  <a:graphic>
                    <a:graphicData uri="http://schemas.openxmlformats.org/drawingml/2006/picture">
                      <pic:pic>
                        <pic:nvPicPr>
                          <pic:cNvPr id="0" name="36-production-batch-open.png"/>
                          <pic:cNvPicPr/>
                        </pic:nvPicPr>
                        <pic:blipFill>
                          <a:blip r:embed="rId46"/>
                          <a:stretch>
                            <a:fillRect/>
                          </a:stretch>
                        </pic:blipFill>
                        <pic:spPr>
                          <a:xfrm>
                            <a:off x="0" y="0"/>
                            <a:ext cx="5868000" cy="4233925"/>
                          </a:xfrm>
                          <a:prstGeom prst="rect"/>
                        </pic:spPr>
                      </pic:pic>
                    </a:graphicData>
                  </a:graphic>
                </wp:inline>
              </w:drawing>
            </w:r>
          </w:p>
        </w:tc>
      </w:tr>
    </w:tbl>
    <w:p>
      <w:pPr>
        <w:keepNext/>
        <w:spacing w:before="80" w:after="40"/>
        <w:jc w:val="left"/>
      </w:pPr>
      <w:r>
        <w:rPr>
          <w:b/>
          <w:color w:val="6D28D9"/>
          <w:sz w:val="19"/>
        </w:rPr>
        <w:t xml:space="preserve">Chitra 36 — </w:t>
      </w:r>
      <w:r>
        <w:rPr>
          <w:b/>
          <w:color w:val="1F2937"/>
          <w:sz w:val="19"/>
        </w:rPr>
        <w:t>Batch detail (PLANNED)</w:t>
      </w:r>
    </w:p>
    <w:p>
      <w:pPr>
        <w:spacing w:after="200"/>
      </w:pPr>
      <w:r>
        <w:rPr>
          <w:i/>
          <w:color w:val="5B6472"/>
          <w:sz w:val="19"/>
        </w:rPr>
        <w:t>Batch abhi PLANNED hai — abhi tak stock par koi asar nahi hua. Neeche Start button se batch shuru hota hai.</w:t>
      </w:r>
    </w:p>
    <w:tbl>
      <w:tblPr>
        <w:tblW w:type="auto" w:w="0"/>
        <w:jc w:val="center"/>
        <w:tblLayout w:type="fixed"/>
        <w:tblLook w:firstColumn="1" w:firstRow="1" w:lastColumn="0" w:lastRow="0" w:noHBand="0" w:noVBand="1" w:val="04A0"/>
        <w:tblLayout w:type="fixed"/>
      </w:tblPr>
      <w:tblGrid>
        <w:gridCol w:w="9439"/>
      </w:tblGrid>
      <w:tr>
        <w:tc>
          <w:tcPr>
            <w:tcW w:type="dxa" w:w="9439"/>
            <w:tcBorders>
              <w:top w:val="single" w:sz="8" w:space="0" w:color="D8DEE9"/>
              <w:left w:val="single" w:sz="8" w:space="0" w:color="D8DEE9"/>
              <w:bottom w:val="single" w:sz="8" w:space="0" w:color="D8DEE9"/>
              <w:right w:val="single" w:sz="8" w:space="0" w:color="D8DEE9"/>
            </w:tcBorders>
            <w:tcMar>
              <w:top w:w="40" w:type="dxa"/>
              <w:bottom w:w="40" w:type="dxa"/>
              <w:start w:w="40" w:type="dxa"/>
              <w:end w:w="40" w:type="dxa"/>
            </w:tcMar>
          </w:tcPr>
          <w:p>
            <w:pPr>
              <w:spacing w:after="0"/>
              <w:jc w:val="center"/>
            </w:pPr>
            <w:r>
              <w:drawing>
                <wp:inline xmlns:a="http://schemas.openxmlformats.org/drawingml/2006/main" xmlns:pic="http://schemas.openxmlformats.org/drawingml/2006/picture">
                  <wp:extent cx="5868000" cy="4233925"/>
                  <wp:docPr id="37" name="Picture 37"/>
                  <wp:cNvGraphicFramePr>
                    <a:graphicFrameLocks noChangeAspect="1"/>
                  </wp:cNvGraphicFramePr>
                  <a:graphic>
                    <a:graphicData uri="http://schemas.openxmlformats.org/drawingml/2006/picture">
                      <pic:pic>
                        <pic:nvPicPr>
                          <pic:cNvPr id="0" name="37-production-start-confirm.png"/>
                          <pic:cNvPicPr/>
                        </pic:nvPicPr>
                        <pic:blipFill>
                          <a:blip r:embed="rId47"/>
                          <a:stretch>
                            <a:fillRect/>
                          </a:stretch>
                        </pic:blipFill>
                        <pic:spPr>
                          <a:xfrm>
                            <a:off x="0" y="0"/>
                            <a:ext cx="5868000" cy="4233925"/>
                          </a:xfrm>
                          <a:prstGeom prst="rect"/>
                        </pic:spPr>
                      </pic:pic>
                    </a:graphicData>
                  </a:graphic>
                </wp:inline>
              </w:drawing>
            </w:r>
          </w:p>
        </w:tc>
      </w:tr>
    </w:tbl>
    <w:p>
      <w:pPr>
        <w:keepNext/>
        <w:spacing w:before="80" w:after="40"/>
        <w:jc w:val="left"/>
      </w:pPr>
      <w:r>
        <w:rPr>
          <w:b/>
          <w:color w:val="6D28D9"/>
          <w:sz w:val="19"/>
        </w:rPr>
        <w:t xml:space="preserve">Chitra 37 — </w:t>
      </w:r>
      <w:r>
        <w:rPr>
          <w:b/>
          <w:color w:val="1F2937"/>
          <w:sz w:val="19"/>
        </w:rPr>
        <w:t>Start ki confirmation</w:t>
      </w:r>
    </w:p>
    <w:p>
      <w:pPr>
        <w:spacing w:after="40"/>
        <w:ind w:left="0"/>
      </w:pPr>
      <w:r>
        <w:rPr>
          <w:color w:val="5B6472"/>
          <w:sz w:val="18"/>
        </w:rPr>
        <w:t xml:space="preserve">Screenshot me numbers: </w:t>
      </w:r>
      <w:r>
        <w:rPr>
          <w:color w:val="5B6472"/>
          <w:sz w:val="18"/>
        </w:rPr>
        <w:t>1 = Confirmation box</w:t>
      </w:r>
    </w:p>
    <w:p>
      <w:pPr>
        <w:spacing w:after="200"/>
      </w:pPr>
      <w:r>
        <w:rPr>
          <w:i/>
          <w:color w:val="5B6472"/>
          <w:sz w:val="19"/>
        </w:rPr>
        <w:t>Start batch dabane par batch IN_PROGRESS ho jata hai aur material consumption record ho sakti hai.</w:t>
      </w:r>
    </w:p>
    <w:tbl>
      <w:tblPr>
        <w:tblW w:type="auto" w:w="0"/>
        <w:jc w:val="center"/>
        <w:tblLayout w:type="fixed"/>
        <w:tblLook w:firstColumn="1" w:firstRow="1" w:lastColumn="0" w:lastRow="0" w:noHBand="0" w:noVBand="1" w:val="04A0"/>
        <w:tblLayout w:type="fixed"/>
      </w:tblPr>
      <w:tblGrid>
        <w:gridCol w:w="9439"/>
      </w:tblGrid>
      <w:tr>
        <w:tc>
          <w:tcPr>
            <w:tcW w:type="dxa" w:w="9439"/>
            <w:tcBorders>
              <w:top w:val="single" w:sz="8" w:space="0" w:color="D8DEE9"/>
              <w:left w:val="single" w:sz="8" w:space="0" w:color="D8DEE9"/>
              <w:bottom w:val="single" w:sz="8" w:space="0" w:color="D8DEE9"/>
              <w:right w:val="single" w:sz="8" w:space="0" w:color="D8DEE9"/>
            </w:tcBorders>
            <w:tcMar>
              <w:top w:w="40" w:type="dxa"/>
              <w:bottom w:w="40" w:type="dxa"/>
              <w:start w:w="40" w:type="dxa"/>
              <w:end w:w="40" w:type="dxa"/>
            </w:tcMar>
          </w:tcPr>
          <w:p>
            <w:pPr>
              <w:spacing w:after="0"/>
              <w:jc w:val="center"/>
            </w:pPr>
            <w:r>
              <w:drawing>
                <wp:inline xmlns:a="http://schemas.openxmlformats.org/drawingml/2006/main" xmlns:pic="http://schemas.openxmlformats.org/drawingml/2006/picture">
                  <wp:extent cx="5868000" cy="4233925"/>
                  <wp:docPr id="38" name="Picture 38"/>
                  <wp:cNvGraphicFramePr>
                    <a:graphicFrameLocks noChangeAspect="1"/>
                  </wp:cNvGraphicFramePr>
                  <a:graphic>
                    <a:graphicData uri="http://schemas.openxmlformats.org/drawingml/2006/picture">
                      <pic:pic>
                        <pic:nvPicPr>
                          <pic:cNvPr id="0" name="38-production-batch-started.png"/>
                          <pic:cNvPicPr/>
                        </pic:nvPicPr>
                        <pic:blipFill>
                          <a:blip r:embed="rId48"/>
                          <a:stretch>
                            <a:fillRect/>
                          </a:stretch>
                        </pic:blipFill>
                        <pic:spPr>
                          <a:xfrm>
                            <a:off x="0" y="0"/>
                            <a:ext cx="5868000" cy="4233925"/>
                          </a:xfrm>
                          <a:prstGeom prst="rect"/>
                        </pic:spPr>
                      </pic:pic>
                    </a:graphicData>
                  </a:graphic>
                </wp:inline>
              </w:drawing>
            </w:r>
          </w:p>
        </w:tc>
      </w:tr>
    </w:tbl>
    <w:p>
      <w:pPr>
        <w:keepNext/>
        <w:spacing w:before="80" w:after="40"/>
        <w:jc w:val="left"/>
      </w:pPr>
      <w:r>
        <w:rPr>
          <w:b/>
          <w:color w:val="6D28D9"/>
          <w:sz w:val="19"/>
        </w:rPr>
        <w:t xml:space="preserve">Chitra 38 — </w:t>
      </w:r>
      <w:r>
        <w:rPr>
          <w:b/>
          <w:color w:val="1F2937"/>
          <w:sz w:val="19"/>
        </w:rPr>
        <w:t>Batch IN_PROGRESS — actual material bharna</w:t>
      </w:r>
    </w:p>
    <w:p>
      <w:pPr>
        <w:spacing w:after="200"/>
      </w:pPr>
      <w:r>
        <w:rPr>
          <w:i/>
          <w:color w:val="5B6472"/>
          <w:sz w:val="19"/>
        </w:rPr>
        <w:t>Ab actual consumed quantity edit hoti hai. Yahan sach likhein — jo material sach me laga wahi, kyunki Complete karte waqt isi ke hisaab se stock ghatega. Save Changes karne ke baad hi Complete karein.</w:t>
      </w:r>
    </w:p>
    <w:tbl>
      <w:tblPr>
        <w:tblW w:type="auto" w:w="0"/>
        <w:jc w:val="center"/>
        <w:tblLook w:firstColumn="1" w:firstRow="1" w:lastColumn="0" w:lastRow="0" w:noHBand="0" w:noVBand="1" w:val="04A0"/>
      </w:tblPr>
      <w:tblGrid>
        <w:gridCol w:w="9638"/>
      </w:tblGrid>
      <w:tr>
        <w:tc>
          <w:tcPr>
            <w:tcW w:type="dxa" w:w="9638"/>
            <w:tcBorders>
              <w:top w:val="single" w:sz="10" w:space="0" w:color="3B82F6"/>
              <w:left w:val="single" w:sz="10" w:space="0" w:color="3B82F6"/>
              <w:bottom w:val="single" w:sz="10" w:space="0" w:color="3B82F6"/>
              <w:right w:val="single" w:sz="10" w:space="0" w:color="3B82F6"/>
            </w:tcBorders>
            <w:shd w:val="clear" w:color="auto" w:fill="EFF6FF"/>
            <w:tcMar>
              <w:top w:w="120" w:type="dxa"/>
              <w:bottom w:w="120" w:type="dxa"/>
              <w:start w:w="160" w:type="dxa"/>
              <w:end w:w="160" w:type="dxa"/>
            </w:tcMar>
          </w:tcPr>
          <w:p>
            <w:pPr>
              <w:spacing w:after="40"/>
            </w:pPr>
            <w:r>
              <w:rPr>
                <w:b/>
                <w:color w:val="1F2937"/>
                <w:sz w:val="21"/>
              </w:rPr>
              <w:t>Complete karte waqt 3 baatein</w:t>
            </w:r>
          </w:p>
          <w:p>
            <w:pPr>
              <w:spacing w:after="0"/>
            </w:pPr>
            <w:r>
              <w:rPr>
                <w:color w:val="1F2937"/>
                <w:sz w:val="20"/>
              </w:rPr>
              <w:t>(1) Produced quantity sirf achha maal hai — rejected alag likhein. (2) Complete hote hi raw material ghatta hai aur finished item badhta hai. (3) Complete batch ki consumption baad me edit nahi hoti — isliye quantity do baar check karein.</w:t>
            </w:r>
          </w:p>
        </w:tc>
      </w:tr>
    </w:tbl>
    <w:p>
      <w:pPr>
        <w:spacing w:after="40"/>
      </w:pPr>
    </w:p>
    <w:tbl>
      <w:tblPr>
        <w:tblW w:type="auto" w:w="0"/>
        <w:jc w:val="center"/>
        <w:tblLook w:firstColumn="1" w:firstRow="1" w:lastColumn="0" w:lastRow="0" w:noHBand="0" w:noVBand="1" w:val="04A0"/>
      </w:tblPr>
      <w:tblGrid>
        <w:gridCol w:w="9638"/>
      </w:tblGrid>
      <w:tr>
        <w:tc>
          <w:tcPr>
            <w:tcW w:type="dxa" w:w="9638"/>
            <w:tcBorders>
              <w:top w:val="single" w:sz="10" w:space="0" w:color="8B5CF6"/>
              <w:left w:val="single" w:sz="10" w:space="0" w:color="8B5CF6"/>
              <w:bottom w:val="single" w:sz="10" w:space="0" w:color="8B5CF6"/>
              <w:right w:val="single" w:sz="10" w:space="0" w:color="8B5CF6"/>
            </w:tcBorders>
            <w:shd w:val="clear" w:color="auto" w:fill="F5F3FF"/>
            <w:tcMar>
              <w:top w:w="120" w:type="dxa"/>
              <w:bottom w:w="120" w:type="dxa"/>
              <w:start w:w="160" w:type="dxa"/>
              <w:end w:w="160" w:type="dxa"/>
            </w:tcMar>
          </w:tcPr>
          <w:p>
            <w:pPr>
              <w:spacing w:after="40"/>
            </w:pPr>
            <w:r>
              <w:rPr>
                <w:b/>
                <w:color w:val="1F2937"/>
                <w:sz w:val="21"/>
              </w:rPr>
              <w:t>Shift pehle se bani hui hai</w:t>
            </w:r>
          </w:p>
          <w:p>
            <w:pPr>
              <w:spacing w:after="0"/>
            </w:pPr>
            <w:r>
              <w:rPr>
                <w:color w:val="1F2937"/>
                <w:sz w:val="20"/>
              </w:rPr>
              <w:t>Morning Shift, Evening Shift aur Night Shift software me pehle se hain. Naya shift chahiye to Company Inventory → Shifts me banayein.</w:t>
            </w:r>
          </w:p>
        </w:tc>
      </w:tr>
    </w:tbl>
    <w:p>
      <w:pPr>
        <w:spacing w:after="40"/>
      </w:pPr>
    </w:p>
    <w:p>
      <w:r>
        <w:br w:type="page"/>
      </w:r>
    </w:p>
    <w:p>
      <w:pPr>
        <w:pStyle w:val="Heading1"/>
        <w:pBdr>
          <w:bottom w:val="single" w:sz="8" w:space="4" w:color="C4B5FD"/>
        </w:pBdr>
        <w:spacing w:before="0"/>
      </w:pPr>
      <w:r>
        <w:t>8.  Customer ka maal aur jobwork</w:t>
      </w:r>
    </w:p>
    <w:p>
      <w:pPr>
        <w:pStyle w:val="Heading2"/>
      </w:pPr>
      <w:r>
        <w:t>Is chapter me</w:t>
      </w:r>
    </w:p>
    <w:p>
      <w:pPr>
        <w:pStyle w:val="ListBullet"/>
        <w:spacing w:after="60"/>
        <w:ind w:left="340"/>
      </w:pPr>
      <w:r>
        <w:t>Customer ka diya hua maal inward karna (Customer Material)</w:t>
      </w:r>
    </w:p>
    <w:p>
      <w:pPr>
        <w:pStyle w:val="ListBullet"/>
        <w:spacing w:after="60"/>
        <w:ind w:left="340"/>
      </w:pPr>
      <w:r>
        <w:t>Us maal ko consume / dispatch / return karna</w:t>
      </w:r>
    </w:p>
    <w:p>
      <w:pPr>
        <w:pStyle w:val="ListBullet"/>
        <w:spacing w:after="60"/>
        <w:ind w:left="340"/>
      </w:pPr>
      <w:r>
        <w:t>Vendor ko jobwork ke liye bhejna aur wapas receive karna</w:t>
      </w:r>
    </w:p>
    <w:tbl>
      <w:tblPr>
        <w:tblW w:type="auto" w:w="0"/>
        <w:jc w:val="center"/>
        <w:tblLook w:firstColumn="1" w:firstRow="1" w:lastColumn="0" w:lastRow="0" w:noHBand="0" w:noVBand="1" w:val="04A0"/>
      </w:tblPr>
      <w:tblGrid>
        <w:gridCol w:w="9638"/>
      </w:tblGrid>
      <w:tr>
        <w:tc>
          <w:tcPr>
            <w:tcW w:type="dxa" w:w="9638"/>
            <w:tcBorders>
              <w:top w:val="single" w:sz="10" w:space="0" w:color="3B82F6"/>
              <w:left w:val="single" w:sz="10" w:space="0" w:color="3B82F6"/>
              <w:bottom w:val="single" w:sz="10" w:space="0" w:color="3B82F6"/>
              <w:right w:val="single" w:sz="10" w:space="0" w:color="3B82F6"/>
            </w:tcBorders>
            <w:shd w:val="clear" w:color="auto" w:fill="EFF6FF"/>
            <w:tcMar>
              <w:top w:w="120" w:type="dxa"/>
              <w:bottom w:w="120" w:type="dxa"/>
              <w:start w:w="160" w:type="dxa"/>
              <w:end w:w="160" w:type="dxa"/>
            </w:tcMar>
          </w:tcPr>
          <w:p>
            <w:pPr>
              <w:spacing w:after="40"/>
            </w:pPr>
            <w:r>
              <w:rPr>
                <w:b/>
                <w:color w:val="1F2937"/>
                <w:sz w:val="21"/>
              </w:rPr>
              <w:t>Customer ka maal company ka maal nahi hai</w:t>
            </w:r>
          </w:p>
          <w:p>
            <w:pPr>
              <w:spacing w:after="0"/>
            </w:pPr>
            <w:r>
              <w:rPr>
                <w:color w:val="1F2937"/>
                <w:sz w:val="20"/>
              </w:rPr>
              <w:t>Customer apna raw material de (jobwork ke liye) to woh Customer Inventory me alag lot ke roop me rakha jata hai. Yeh quantity company ke item stock me NAHI judegi — iska apna alag ledger hai.</w:t>
            </w:r>
          </w:p>
        </w:tc>
      </w:tr>
    </w:tbl>
    <w:p>
      <w:pPr>
        <w:spacing w:after="40"/>
      </w:pPr>
    </w:p>
    <w:p>
      <w:pPr>
        <w:pStyle w:val="Heading2"/>
      </w:pPr>
      <w:r>
        <w:t>8.1  Customer material inward</w:t>
      </w:r>
    </w:p>
    <w:p>
      <w:pPr>
        <w:spacing w:after="80"/>
        <w:ind w:left="482" w:hanging="482"/>
      </w:pPr>
      <w:r>
        <w:rPr>
          <w:b/>
          <w:color w:val="6D28D9"/>
        </w:rPr>
        <w:t xml:space="preserve">1.  </w:t>
      </w:r>
      <w:r>
        <w:t>Customer Inventory → Customer Material kholein → New inward dabayein.</w:t>
      </w:r>
    </w:p>
    <w:p>
      <w:pPr>
        <w:spacing w:after="80"/>
        <w:ind w:left="482" w:hanging="482"/>
      </w:pPr>
      <w:r>
        <w:rPr>
          <w:b/>
          <w:color w:val="6D28D9"/>
        </w:rPr>
        <w:t xml:space="preserve">2.  </w:t>
      </w:r>
      <w:r>
        <w:t>Customer choose karein aur Received Date daalein.</w:t>
      </w:r>
    </w:p>
    <w:p>
      <w:pPr>
        <w:spacing w:after="80"/>
        <w:ind w:left="482" w:hanging="482"/>
      </w:pPr>
      <w:r>
        <w:rPr>
          <w:b/>
          <w:color w:val="6D28D9"/>
        </w:rPr>
        <w:t xml:space="preserve">3.  </w:t>
      </w:r>
      <w:r>
        <w:t>Material Description likhein (jaise 'Customer ke forging blanks, 40 pcs'). Item catalog me ho to Catalog Item bhi choose kar sakte hain.</w:t>
      </w:r>
    </w:p>
    <w:p>
      <w:pPr>
        <w:spacing w:after="80"/>
        <w:ind w:left="482" w:hanging="482"/>
      </w:pPr>
      <w:r>
        <w:rPr>
          <w:b/>
          <w:color w:val="6D28D9"/>
        </w:rPr>
        <w:t xml:space="preserve">4.  </w:t>
      </w:r>
      <w:r>
        <w:t>Lot Number aur Heat Number likhein (traceability ke liye), Location likhein (jaise Store-A).</w:t>
      </w:r>
    </w:p>
    <w:p>
      <w:pPr>
        <w:spacing w:after="80"/>
        <w:ind w:left="482" w:hanging="482"/>
      </w:pPr>
      <w:r>
        <w:rPr>
          <w:b/>
          <w:color w:val="6D28D9"/>
        </w:rPr>
        <w:t xml:space="preserve">5.  </w:t>
      </w:r>
      <w:r>
        <w:t>Quantity aur UoM daalein. Save dabayein.</w:t>
      </w:r>
    </w:p>
    <w:p>
      <w:pPr>
        <w:spacing w:after="80"/>
        <w:ind w:left="482" w:hanging="482"/>
      </w:pPr>
      <w:r>
        <w:rPr>
          <w:b/>
          <w:color w:val="6D28D9"/>
        </w:rPr>
        <w:t xml:space="preserve">6.  </w:t>
      </w:r>
      <w:r>
        <w:t>Lot detail me available quantity dekh lein.</w:t>
      </w:r>
    </w:p>
    <w:tbl>
      <w:tblPr>
        <w:tblW w:type="auto" w:w="0"/>
        <w:jc w:val="center"/>
        <w:tblLayout w:type="fixed"/>
        <w:tblLook w:firstColumn="1" w:firstRow="1" w:lastColumn="0" w:lastRow="0" w:noHBand="0" w:noVBand="1" w:val="04A0"/>
        <w:tblLayout w:type="fixed"/>
      </w:tblPr>
      <w:tblGrid>
        <w:gridCol w:w="9439"/>
      </w:tblGrid>
      <w:tr>
        <w:tc>
          <w:tcPr>
            <w:tcW w:type="dxa" w:w="9439"/>
            <w:tcBorders>
              <w:top w:val="single" w:sz="8" w:space="0" w:color="D8DEE9"/>
              <w:left w:val="single" w:sz="8" w:space="0" w:color="D8DEE9"/>
              <w:bottom w:val="single" w:sz="8" w:space="0" w:color="D8DEE9"/>
              <w:right w:val="single" w:sz="8" w:space="0" w:color="D8DEE9"/>
            </w:tcBorders>
            <w:tcMar>
              <w:top w:w="40" w:type="dxa"/>
              <w:bottom w:w="40" w:type="dxa"/>
              <w:start w:w="40" w:type="dxa"/>
              <w:end w:w="40" w:type="dxa"/>
            </w:tcMar>
          </w:tcPr>
          <w:p>
            <w:pPr>
              <w:spacing w:after="0"/>
              <w:jc w:val="center"/>
            </w:pPr>
            <w:r>
              <w:drawing>
                <wp:inline xmlns:a="http://schemas.openxmlformats.org/drawingml/2006/main" xmlns:pic="http://schemas.openxmlformats.org/drawingml/2006/picture">
                  <wp:extent cx="5868000" cy="3667500"/>
                  <wp:docPr id="39" name="Picture 39"/>
                  <wp:cNvGraphicFramePr>
                    <a:graphicFrameLocks noChangeAspect="1"/>
                  </wp:cNvGraphicFramePr>
                  <a:graphic>
                    <a:graphicData uri="http://schemas.openxmlformats.org/drawingml/2006/picture">
                      <pic:pic>
                        <pic:nvPicPr>
                          <pic:cNvPr id="0" name="39-customer-material-list.png"/>
                          <pic:cNvPicPr/>
                        </pic:nvPicPr>
                        <pic:blipFill>
                          <a:blip r:embed="rId49"/>
                          <a:stretch>
                            <a:fillRect/>
                          </a:stretch>
                        </pic:blipFill>
                        <pic:spPr>
                          <a:xfrm>
                            <a:off x="0" y="0"/>
                            <a:ext cx="5868000" cy="3667500"/>
                          </a:xfrm>
                          <a:prstGeom prst="rect"/>
                        </pic:spPr>
                      </pic:pic>
                    </a:graphicData>
                  </a:graphic>
                </wp:inline>
              </w:drawing>
            </w:r>
          </w:p>
        </w:tc>
      </w:tr>
    </w:tbl>
    <w:p>
      <w:pPr>
        <w:keepNext/>
        <w:spacing w:before="80" w:after="40"/>
        <w:jc w:val="left"/>
      </w:pPr>
      <w:r>
        <w:rPr>
          <w:b/>
          <w:color w:val="6D28D9"/>
          <w:sz w:val="19"/>
        </w:rPr>
        <w:t xml:space="preserve">Chitra 39 — </w:t>
      </w:r>
      <w:r>
        <w:rPr>
          <w:b/>
          <w:color w:val="1F2937"/>
          <w:sz w:val="19"/>
        </w:rPr>
        <w:t>Customer Inventory → Customer Material</w:t>
      </w:r>
    </w:p>
    <w:p>
      <w:pPr>
        <w:spacing w:after="200"/>
      </w:pPr>
      <w:r>
        <w:rPr>
          <w:i/>
          <w:color w:val="5B6472"/>
          <w:sz w:val="19"/>
        </w:rPr>
        <w:t>List me har customer lot, uska available quantity aur location dikhta hai. Lot detail me Consume / Dispatch / Return ke action milte hain.</w:t>
      </w:r>
    </w:p>
    <w:tbl>
      <w:tblPr>
        <w:tblW w:type="auto" w:w="0"/>
        <w:jc w:val="center"/>
        <w:tblLayout w:type="fixed"/>
        <w:tblLook w:firstColumn="1" w:firstRow="1" w:lastColumn="0" w:lastRow="0" w:noHBand="0" w:noVBand="1" w:val="04A0"/>
        <w:tblLayout w:type="fixed"/>
      </w:tblPr>
      <w:tblGrid>
        <w:gridCol w:w="9439"/>
      </w:tblGrid>
      <w:tr>
        <w:tc>
          <w:tcPr>
            <w:tcW w:type="dxa" w:w="9439"/>
            <w:tcBorders>
              <w:top w:val="single" w:sz="8" w:space="0" w:color="D8DEE9"/>
              <w:left w:val="single" w:sz="8" w:space="0" w:color="D8DEE9"/>
              <w:bottom w:val="single" w:sz="8" w:space="0" w:color="D8DEE9"/>
              <w:right w:val="single" w:sz="8" w:space="0" w:color="D8DEE9"/>
            </w:tcBorders>
            <w:tcMar>
              <w:top w:w="40" w:type="dxa"/>
              <w:bottom w:w="40" w:type="dxa"/>
              <w:start w:w="40" w:type="dxa"/>
              <w:end w:w="40" w:type="dxa"/>
            </w:tcMar>
          </w:tcPr>
          <w:p>
            <w:pPr>
              <w:spacing w:after="0"/>
              <w:jc w:val="center"/>
            </w:pPr>
            <w:r>
              <w:drawing>
                <wp:inline xmlns:a="http://schemas.openxmlformats.org/drawingml/2006/main" xmlns:pic="http://schemas.openxmlformats.org/drawingml/2006/picture">
                  <wp:extent cx="5868000" cy="4315425"/>
                  <wp:docPr id="40" name="Picture 40"/>
                  <wp:cNvGraphicFramePr>
                    <a:graphicFrameLocks noChangeAspect="1"/>
                  </wp:cNvGraphicFramePr>
                  <a:graphic>
                    <a:graphicData uri="http://schemas.openxmlformats.org/drawingml/2006/picture">
                      <pic:pic>
                        <pic:nvPicPr>
                          <pic:cNvPr id="0" name="40-customer-material-form.png"/>
                          <pic:cNvPicPr/>
                        </pic:nvPicPr>
                        <pic:blipFill>
                          <a:blip r:embed="rId50"/>
                          <a:stretch>
                            <a:fillRect/>
                          </a:stretch>
                        </pic:blipFill>
                        <pic:spPr>
                          <a:xfrm>
                            <a:off x="0" y="0"/>
                            <a:ext cx="5868000" cy="4315425"/>
                          </a:xfrm>
                          <a:prstGeom prst="rect"/>
                        </pic:spPr>
                      </pic:pic>
                    </a:graphicData>
                  </a:graphic>
                </wp:inline>
              </w:drawing>
            </w:r>
          </w:p>
        </w:tc>
      </w:tr>
    </w:tbl>
    <w:p>
      <w:pPr>
        <w:keepNext/>
        <w:spacing w:before="80" w:after="40"/>
        <w:jc w:val="left"/>
      </w:pPr>
      <w:r>
        <w:rPr>
          <w:b/>
          <w:color w:val="6D28D9"/>
          <w:sz w:val="19"/>
        </w:rPr>
        <w:t xml:space="preserve">Chitra 40 — </w:t>
      </w:r>
      <w:r>
        <w:rPr>
          <w:b/>
          <w:color w:val="1F2937"/>
          <w:sz w:val="19"/>
        </w:rPr>
        <w:t>Customer ka maal inward karna</w:t>
      </w:r>
    </w:p>
    <w:p>
      <w:pPr>
        <w:spacing w:after="40"/>
        <w:ind w:left="0"/>
      </w:pPr>
      <w:r>
        <w:rPr>
          <w:color w:val="5B6472"/>
          <w:sz w:val="18"/>
        </w:rPr>
        <w:t xml:space="preserve">Screenshot me numbers: </w:t>
      </w:r>
      <w:r>
        <w:rPr>
          <w:color w:val="5B6472"/>
          <w:sz w:val="18"/>
        </w:rPr>
        <w:t>1 = Customer</w:t>
      </w:r>
      <w:r>
        <w:rPr>
          <w:color w:val="5B6472"/>
          <w:sz w:val="18"/>
        </w:rPr>
        <w:t xml:space="preserve">   ·   </w:t>
      </w:r>
      <w:r>
        <w:rPr>
          <w:color w:val="5B6472"/>
          <w:sz w:val="18"/>
        </w:rPr>
        <w:t>2 = Material Description</w:t>
      </w:r>
      <w:r>
        <w:rPr>
          <w:color w:val="5B6472"/>
          <w:sz w:val="18"/>
        </w:rPr>
        <w:t xml:space="preserve">   ·   </w:t>
      </w:r>
      <w:r>
        <w:rPr>
          <w:color w:val="5B6472"/>
          <w:sz w:val="18"/>
        </w:rPr>
        <w:t>3 = Quantity</w:t>
      </w:r>
      <w:r>
        <w:rPr>
          <w:color w:val="5B6472"/>
          <w:sz w:val="18"/>
        </w:rPr>
        <w:t xml:space="preserve">   ·   </w:t>
      </w:r>
      <w:r>
        <w:rPr>
          <w:color w:val="5B6472"/>
          <w:sz w:val="18"/>
        </w:rPr>
        <w:t>4 = Lot Number</w:t>
      </w:r>
    </w:p>
    <w:p>
      <w:pPr>
        <w:spacing w:after="200"/>
      </w:pPr>
      <w:r>
        <w:rPr>
          <w:i/>
          <w:color w:val="5B6472"/>
          <w:sz w:val="19"/>
        </w:rPr>
        <w:t>Yeh 40 pcs company stock me nahi judengi — alag customer lot ledger me jayengi. Lot number likhna acchi practice hai, warna baad me pata nahi chalega kaunsa maal kis customer ka hai.</w:t>
      </w:r>
    </w:p>
    <w:p>
      <w:r>
        <w:rPr>
          <w:b w:val="0"/>
          <w:i w:val="0"/>
        </w:rPr>
        <w:t>Lot detail se jo action milte hain:</w:t>
      </w:r>
    </w:p>
    <w:p>
      <w:pPr>
        <w:pStyle w:val="ListBullet"/>
        <w:spacing w:after="60"/>
        <w:ind w:left="340"/>
      </w:pPr>
      <w:r>
        <w:rPr>
          <w:b/>
        </w:rPr>
        <w:t xml:space="preserve">Consume — </w:t>
      </w:r>
      <w:r>
        <w:t>customer ke maal me se kuch process/use ho gaya.</w:t>
      </w:r>
    </w:p>
    <w:p>
      <w:pPr>
        <w:pStyle w:val="ListBullet"/>
        <w:spacing w:after="60"/>
        <w:ind w:left="340"/>
      </w:pPr>
      <w:r>
        <w:rPr>
          <w:b/>
        </w:rPr>
        <w:t xml:space="preserve">Dispatch — </w:t>
      </w:r>
      <w:r>
        <w:t>customer ka maal wapas ya aage bhej diya.</w:t>
      </w:r>
    </w:p>
    <w:p>
      <w:pPr>
        <w:pStyle w:val="ListBullet"/>
        <w:spacing w:after="60"/>
        <w:ind w:left="340"/>
      </w:pPr>
      <w:r>
        <w:rPr>
          <w:b/>
        </w:rPr>
        <w:t xml:space="preserve">Return — </w:t>
      </w:r>
      <w:r>
        <w:t>customer ko wapas kar diya.</w:t>
      </w:r>
    </w:p>
    <w:p>
      <w:r>
        <w:rPr>
          <w:b w:val="0"/>
          <w:i w:val="0"/>
          <w:sz w:val="20"/>
        </w:rPr>
        <w:t>Teeno action lot ka balance ghatate hain, company stock ko chhoote nahi. Action tabhi karein jab woh kaam physically ho chuka ho.</w:t>
      </w:r>
    </w:p>
    <w:p>
      <w:pPr>
        <w:pStyle w:val="Heading2"/>
      </w:pPr>
      <w:r>
        <w:t>8.2  Jobwork — vendor ko maal bhejna</w:t>
      </w:r>
    </w:p>
    <w:p>
      <w:pPr>
        <w:spacing w:after="80"/>
        <w:ind w:left="482" w:hanging="482"/>
      </w:pPr>
      <w:r>
        <w:rPr>
          <w:b/>
          <w:color w:val="6D28D9"/>
        </w:rPr>
        <w:t xml:space="preserve">1.  </w:t>
      </w:r>
      <w:r>
        <w:t>Customer Inventory → Vendor Dispatch (Jobwork) kholein → New jobwork dabayein.</w:t>
      </w:r>
    </w:p>
    <w:p>
      <w:pPr>
        <w:spacing w:after="80"/>
        <w:ind w:left="482" w:hanging="482"/>
      </w:pPr>
      <w:r>
        <w:rPr>
          <w:b/>
          <w:color w:val="6D28D9"/>
        </w:rPr>
        <w:t xml:space="preserve">2.  </w:t>
      </w:r>
      <w:r>
        <w:t>Date, Vendor aur Material Owner choose karein — company ka maal ho to Company, customer ka ho to Customer (aur sahi lot choose karein).</w:t>
      </w:r>
    </w:p>
    <w:p>
      <w:pPr>
        <w:spacing w:after="80"/>
        <w:ind w:left="482" w:hanging="482"/>
      </w:pPr>
      <w:r>
        <w:rPr>
          <w:b/>
          <w:color w:val="6D28D9"/>
        </w:rPr>
        <w:t xml:space="preserve">3.  </w:t>
      </w:r>
      <w:r>
        <w:t>Expected Return date daalein (vendor kab tak wapas karega).</w:t>
      </w:r>
    </w:p>
    <w:p>
      <w:pPr>
        <w:spacing w:after="80"/>
        <w:ind w:left="482" w:hanging="482"/>
      </w:pPr>
      <w:r>
        <w:rPr>
          <w:b/>
          <w:color w:val="6D28D9"/>
        </w:rPr>
        <w:t xml:space="preserve">4.  </w:t>
      </w:r>
      <w:r>
        <w:t>Line me item aur bheji ja rahi quantity daalein. Save dabayein.</w:t>
      </w:r>
    </w:p>
    <w:p>
      <w:pPr>
        <w:spacing w:after="80"/>
        <w:ind w:left="482" w:hanging="482"/>
      </w:pPr>
      <w:r>
        <w:rPr>
          <w:b/>
          <w:color w:val="6D28D9"/>
        </w:rPr>
        <w:t xml:space="preserve">5.  </w:t>
      </w:r>
      <w:r>
        <w:t>Vendor se maal wapas aane par jobwork list me us challan ke saamne Receive dabayein.</w:t>
      </w:r>
    </w:p>
    <w:p>
      <w:pPr>
        <w:spacing w:after="80"/>
        <w:ind w:left="482" w:hanging="482"/>
      </w:pPr>
      <w:r>
        <w:rPr>
          <w:b/>
          <w:color w:val="6D28D9"/>
        </w:rPr>
        <w:t xml:space="preserve">6.  </w:t>
      </w:r>
      <w:r>
        <w:t>Received aur rejected quantity bharein — partial receive bhi chalta hai.</w:t>
      </w:r>
    </w:p>
    <w:tbl>
      <w:tblPr>
        <w:tblW w:type="auto" w:w="0"/>
        <w:jc w:val="center"/>
        <w:tblLayout w:type="fixed"/>
        <w:tblLook w:firstColumn="1" w:firstRow="1" w:lastColumn="0" w:lastRow="0" w:noHBand="0" w:noVBand="1" w:val="04A0"/>
        <w:tblLayout w:type="fixed"/>
      </w:tblPr>
      <w:tblGrid>
        <w:gridCol w:w="9439"/>
      </w:tblGrid>
      <w:tr>
        <w:tc>
          <w:tcPr>
            <w:tcW w:type="dxa" w:w="9439"/>
            <w:tcBorders>
              <w:top w:val="single" w:sz="8" w:space="0" w:color="D8DEE9"/>
              <w:left w:val="single" w:sz="8" w:space="0" w:color="D8DEE9"/>
              <w:bottom w:val="single" w:sz="8" w:space="0" w:color="D8DEE9"/>
              <w:right w:val="single" w:sz="8" w:space="0" w:color="D8DEE9"/>
            </w:tcBorders>
            <w:tcMar>
              <w:top w:w="40" w:type="dxa"/>
              <w:bottom w:w="40" w:type="dxa"/>
              <w:start w:w="40" w:type="dxa"/>
              <w:end w:w="40" w:type="dxa"/>
            </w:tcMar>
          </w:tcPr>
          <w:p>
            <w:pPr>
              <w:spacing w:after="0"/>
              <w:jc w:val="center"/>
            </w:pPr>
            <w:r>
              <w:drawing>
                <wp:inline xmlns:a="http://schemas.openxmlformats.org/drawingml/2006/main" xmlns:pic="http://schemas.openxmlformats.org/drawingml/2006/picture">
                  <wp:extent cx="5868000" cy="3667500"/>
                  <wp:docPr id="41" name="Picture 41"/>
                  <wp:cNvGraphicFramePr>
                    <a:graphicFrameLocks noChangeAspect="1"/>
                  </wp:cNvGraphicFramePr>
                  <a:graphic>
                    <a:graphicData uri="http://schemas.openxmlformats.org/drawingml/2006/picture">
                      <pic:pic>
                        <pic:nvPicPr>
                          <pic:cNvPr id="0" name="41-jobwork-list.png"/>
                          <pic:cNvPicPr/>
                        </pic:nvPicPr>
                        <pic:blipFill>
                          <a:blip r:embed="rId51"/>
                          <a:stretch>
                            <a:fillRect/>
                          </a:stretch>
                        </pic:blipFill>
                        <pic:spPr>
                          <a:xfrm>
                            <a:off x="0" y="0"/>
                            <a:ext cx="5868000" cy="3667500"/>
                          </a:xfrm>
                          <a:prstGeom prst="rect"/>
                        </pic:spPr>
                      </pic:pic>
                    </a:graphicData>
                  </a:graphic>
                </wp:inline>
              </w:drawing>
            </w:r>
          </w:p>
        </w:tc>
      </w:tr>
    </w:tbl>
    <w:p>
      <w:pPr>
        <w:keepNext/>
        <w:spacing w:before="80" w:after="40"/>
        <w:jc w:val="left"/>
      </w:pPr>
      <w:r>
        <w:rPr>
          <w:b/>
          <w:color w:val="6D28D9"/>
          <w:sz w:val="19"/>
        </w:rPr>
        <w:t xml:space="preserve">Chitra 41 — </w:t>
      </w:r>
      <w:r>
        <w:rPr>
          <w:b/>
          <w:color w:val="1F2937"/>
          <w:sz w:val="19"/>
        </w:rPr>
        <w:t>Customer Inventory → Vendor Dispatch (Jobwork)</w:t>
      </w:r>
    </w:p>
    <w:p>
      <w:pPr>
        <w:spacing w:after="200"/>
      </w:pPr>
      <w:r>
        <w:rPr>
          <w:i/>
          <w:color w:val="5B6472"/>
          <w:sz w:val="19"/>
        </w:rPr>
        <w:t>Har jobwork challan ka vendor, material owner, bheji quantity aur status dikhta hai. Receive karne par quantity wapas stock/lot me jud jati hai; total bheje se zyada receive ya reject nahi kar sakte.</w:t>
      </w:r>
    </w:p>
    <w:p>
      <w:r>
        <w:br w:type="page"/>
      </w:r>
    </w:p>
    <w:p>
      <w:pPr>
        <w:pStyle w:val="Heading1"/>
        <w:pBdr>
          <w:bottom w:val="single" w:sz="8" w:space="4" w:color="C4B5FD"/>
        </w:pBdr>
        <w:spacing w:before="0"/>
      </w:pPr>
      <w:r>
        <w:t>9.  Return ka case — sales return aur purchase return</w:t>
      </w:r>
    </w:p>
    <w:p>
      <w:pPr>
        <w:pStyle w:val="Heading2"/>
      </w:pPr>
      <w:r>
        <w:t>Is chapter me</w:t>
      </w:r>
    </w:p>
    <w:p>
      <w:pPr>
        <w:pStyle w:val="ListBullet"/>
        <w:spacing w:after="60"/>
        <w:ind w:left="340"/>
      </w:pPr>
      <w:r>
        <w:t>Customer se maal wapas aaya to kya karein</w:t>
      </w:r>
    </w:p>
    <w:p>
      <w:pPr>
        <w:pStyle w:val="ListBullet"/>
        <w:spacing w:after="60"/>
        <w:ind w:left="340"/>
      </w:pPr>
      <w:r>
        <w:t>Vendor ko kharab maal wapas bhejna</w:t>
      </w:r>
    </w:p>
    <w:p>
      <w:pPr>
        <w:pStyle w:val="Heading2"/>
      </w:pPr>
      <w:r>
        <w:t>9.1  Sales return (customer se maal wapas)</w:t>
      </w:r>
    </w:p>
    <w:p>
      <w:pPr>
        <w:spacing w:after="80"/>
        <w:ind w:left="482" w:hanging="482"/>
      </w:pPr>
      <w:r>
        <w:rPr>
          <w:b/>
          <w:color w:val="6D28D9"/>
        </w:rPr>
        <w:t xml:space="preserve">1.  </w:t>
      </w:r>
      <w:r>
        <w:t>Sales → Returns kholein → New return dabayein.</w:t>
      </w:r>
    </w:p>
    <w:p>
      <w:pPr>
        <w:spacing w:after="80"/>
        <w:ind w:left="482" w:hanging="482"/>
      </w:pPr>
      <w:r>
        <w:rPr>
          <w:b/>
          <w:color w:val="6D28D9"/>
        </w:rPr>
        <w:t xml:space="preserve">2.  </w:t>
      </w:r>
      <w:r>
        <w:t>Customer aur original invoice/challan ka reference choose karein.</w:t>
      </w:r>
    </w:p>
    <w:p>
      <w:pPr>
        <w:spacing w:after="80"/>
        <w:ind w:left="482" w:hanging="482"/>
      </w:pPr>
      <w:r>
        <w:rPr>
          <w:b/>
          <w:color w:val="6D28D9"/>
        </w:rPr>
        <w:t xml:space="preserve">3.  </w:t>
      </w:r>
      <w:r>
        <w:t>Return ki quantity aur reason likhein.</w:t>
      </w:r>
    </w:p>
    <w:p>
      <w:pPr>
        <w:spacing w:after="80"/>
        <w:ind w:left="482" w:hanging="482"/>
      </w:pPr>
      <w:r>
        <w:rPr>
          <w:b/>
          <w:color w:val="6D28D9"/>
        </w:rPr>
        <w:t xml:space="preserve">4.  </w:t>
      </w:r>
      <w:r>
        <w:t>Physical Receipt record karein — return challan number aur received date (aur ho to dispatch challan) bharein.</w:t>
      </w:r>
    </w:p>
    <w:p>
      <w:pPr>
        <w:spacing w:after="80"/>
        <w:ind w:left="482" w:hanging="482"/>
      </w:pPr>
      <w:r>
        <w:rPr>
          <w:b/>
          <w:color w:val="6D28D9"/>
        </w:rPr>
        <w:t xml:space="preserve">5.  </w:t>
      </w:r>
      <w:r>
        <w:t>Save dabayein. Stock sirf Physical Receipt hone ke baad badhta hai.</w:t>
      </w:r>
    </w:p>
    <w:tbl>
      <w:tblPr>
        <w:tblW w:type="auto" w:w="0"/>
        <w:jc w:val="center"/>
        <w:tblLayout w:type="fixed"/>
        <w:tblLook w:firstColumn="1" w:firstRow="1" w:lastColumn="0" w:lastRow="0" w:noHBand="0" w:noVBand="1" w:val="04A0"/>
        <w:tblLayout w:type="fixed"/>
      </w:tblPr>
      <w:tblGrid>
        <w:gridCol w:w="9439"/>
      </w:tblGrid>
      <w:tr>
        <w:tc>
          <w:tcPr>
            <w:tcW w:type="dxa" w:w="9439"/>
            <w:tcBorders>
              <w:top w:val="single" w:sz="8" w:space="0" w:color="D8DEE9"/>
              <w:left w:val="single" w:sz="8" w:space="0" w:color="D8DEE9"/>
              <w:bottom w:val="single" w:sz="8" w:space="0" w:color="D8DEE9"/>
              <w:right w:val="single" w:sz="8" w:space="0" w:color="D8DEE9"/>
            </w:tcBorders>
            <w:tcMar>
              <w:top w:w="40" w:type="dxa"/>
              <w:bottom w:w="40" w:type="dxa"/>
              <w:start w:w="40" w:type="dxa"/>
              <w:end w:w="40" w:type="dxa"/>
            </w:tcMar>
          </w:tcPr>
          <w:p>
            <w:pPr>
              <w:spacing w:after="0"/>
              <w:jc w:val="center"/>
            </w:pPr>
            <w:r>
              <w:drawing>
                <wp:inline xmlns:a="http://schemas.openxmlformats.org/drawingml/2006/main" xmlns:pic="http://schemas.openxmlformats.org/drawingml/2006/picture">
                  <wp:extent cx="5868000" cy="3667500"/>
                  <wp:docPr id="42" name="Picture 42"/>
                  <wp:cNvGraphicFramePr>
                    <a:graphicFrameLocks noChangeAspect="1"/>
                  </wp:cNvGraphicFramePr>
                  <a:graphic>
                    <a:graphicData uri="http://schemas.openxmlformats.org/drawingml/2006/picture">
                      <pic:pic>
                        <pic:nvPicPr>
                          <pic:cNvPr id="0" name="43-sales-returns.png"/>
                          <pic:cNvPicPr/>
                        </pic:nvPicPr>
                        <pic:blipFill>
                          <a:blip r:embed="rId52"/>
                          <a:stretch>
                            <a:fillRect/>
                          </a:stretch>
                        </pic:blipFill>
                        <pic:spPr>
                          <a:xfrm>
                            <a:off x="0" y="0"/>
                            <a:ext cx="5868000" cy="3667500"/>
                          </a:xfrm>
                          <a:prstGeom prst="rect"/>
                        </pic:spPr>
                      </pic:pic>
                    </a:graphicData>
                  </a:graphic>
                </wp:inline>
              </w:drawing>
            </w:r>
          </w:p>
        </w:tc>
      </w:tr>
    </w:tbl>
    <w:p>
      <w:pPr>
        <w:keepNext/>
        <w:spacing w:before="80" w:after="40"/>
        <w:jc w:val="left"/>
      </w:pPr>
      <w:r>
        <w:rPr>
          <w:b/>
          <w:color w:val="6D28D9"/>
          <w:sz w:val="19"/>
        </w:rPr>
        <w:t xml:space="preserve">Chitra 42 — </w:t>
      </w:r>
      <w:r>
        <w:rPr>
          <w:b/>
          <w:color w:val="1F2937"/>
          <w:sz w:val="19"/>
        </w:rPr>
        <w:t>Sales → Returns</w:t>
      </w:r>
    </w:p>
    <w:p>
      <w:pPr>
        <w:spacing w:after="200"/>
      </w:pPr>
      <w:r>
        <w:rPr>
          <w:i/>
          <w:color w:val="5B6472"/>
          <w:sz w:val="19"/>
        </w:rPr>
        <w:t>Return ki list status ke saath. Dhyan rakhein: agar Physical Receipt nahi bharte to system return process nahi karega — matlab maal godown me aaya hi nahi, isliye stock nahi badhega.</w:t>
      </w:r>
    </w:p>
    <w:p>
      <w:pPr>
        <w:pStyle w:val="Heading2"/>
      </w:pPr>
      <w:r>
        <w:t>9.2  Purchase return (vendor ko maal wapas)</w:t>
      </w:r>
    </w:p>
    <w:p>
      <w:pPr>
        <w:spacing w:after="80"/>
        <w:ind w:left="482" w:hanging="482"/>
      </w:pPr>
      <w:r>
        <w:rPr>
          <w:b/>
          <w:color w:val="6D28D9"/>
        </w:rPr>
        <w:t xml:space="preserve">1.  </w:t>
      </w:r>
      <w:r>
        <w:t>Company Inventory → Purchase Returns kholein → New return dabayein.</w:t>
      </w:r>
    </w:p>
    <w:p>
      <w:pPr>
        <w:spacing w:after="80"/>
        <w:ind w:left="482" w:hanging="482"/>
      </w:pPr>
      <w:r>
        <w:rPr>
          <w:b/>
          <w:color w:val="6D28D9"/>
        </w:rPr>
        <w:t xml:space="preserve">2.  </w:t>
      </w:r>
      <w:r>
        <w:t>Vendor aur related GRN/PO ka reference choose karein.</w:t>
      </w:r>
    </w:p>
    <w:p>
      <w:pPr>
        <w:spacing w:after="80"/>
        <w:ind w:left="482" w:hanging="482"/>
      </w:pPr>
      <w:r>
        <w:rPr>
          <w:b/>
          <w:color w:val="6D28D9"/>
        </w:rPr>
        <w:t xml:space="preserve">3.  </w:t>
      </w:r>
      <w:r>
        <w:t>Item, quantity aur reason likhein. Save/process dabayein.</w:t>
      </w:r>
    </w:p>
    <w:p>
      <w:pPr>
        <w:spacing w:after="80"/>
        <w:ind w:left="482" w:hanging="482"/>
      </w:pPr>
      <w:r>
        <w:rPr>
          <w:b/>
          <w:color w:val="6D28D9"/>
        </w:rPr>
        <w:t xml:space="preserve">4.  </w:t>
      </w:r>
      <w:r>
        <w:t>Stock aur vendor ledger dono check karein.</w:t>
      </w:r>
    </w:p>
    <w:tbl>
      <w:tblPr>
        <w:tblW w:type="auto" w:w="0"/>
        <w:jc w:val="center"/>
        <w:tblLayout w:type="fixed"/>
        <w:tblLook w:firstColumn="1" w:firstRow="1" w:lastColumn="0" w:lastRow="0" w:noHBand="0" w:noVBand="1" w:val="04A0"/>
        <w:tblLayout w:type="fixed"/>
      </w:tblPr>
      <w:tblGrid>
        <w:gridCol w:w="9439"/>
      </w:tblGrid>
      <w:tr>
        <w:tc>
          <w:tcPr>
            <w:tcW w:type="dxa" w:w="9439"/>
            <w:tcBorders>
              <w:top w:val="single" w:sz="8" w:space="0" w:color="D8DEE9"/>
              <w:left w:val="single" w:sz="8" w:space="0" w:color="D8DEE9"/>
              <w:bottom w:val="single" w:sz="8" w:space="0" w:color="D8DEE9"/>
              <w:right w:val="single" w:sz="8" w:space="0" w:color="D8DEE9"/>
            </w:tcBorders>
            <w:tcMar>
              <w:top w:w="40" w:type="dxa"/>
              <w:bottom w:w="40" w:type="dxa"/>
              <w:start w:w="40" w:type="dxa"/>
              <w:end w:w="40" w:type="dxa"/>
            </w:tcMar>
          </w:tcPr>
          <w:p>
            <w:pPr>
              <w:spacing w:after="0"/>
              <w:jc w:val="center"/>
            </w:pPr>
            <w:r>
              <w:drawing>
                <wp:inline xmlns:a="http://schemas.openxmlformats.org/drawingml/2006/main" xmlns:pic="http://schemas.openxmlformats.org/drawingml/2006/picture">
                  <wp:extent cx="5868000" cy="3667500"/>
                  <wp:docPr id="43" name="Picture 43"/>
                  <wp:cNvGraphicFramePr>
                    <a:graphicFrameLocks noChangeAspect="1"/>
                  </wp:cNvGraphicFramePr>
                  <a:graphic>
                    <a:graphicData uri="http://schemas.openxmlformats.org/drawingml/2006/picture">
                      <pic:pic>
                        <pic:nvPicPr>
                          <pic:cNvPr id="0" name="42-purchase-returns.png"/>
                          <pic:cNvPicPr/>
                        </pic:nvPicPr>
                        <pic:blipFill>
                          <a:blip r:embed="rId53"/>
                          <a:stretch>
                            <a:fillRect/>
                          </a:stretch>
                        </pic:blipFill>
                        <pic:spPr>
                          <a:xfrm>
                            <a:off x="0" y="0"/>
                            <a:ext cx="5868000" cy="3667500"/>
                          </a:xfrm>
                          <a:prstGeom prst="rect"/>
                        </pic:spPr>
                      </pic:pic>
                    </a:graphicData>
                  </a:graphic>
                </wp:inline>
              </w:drawing>
            </w:r>
          </w:p>
        </w:tc>
      </w:tr>
    </w:tbl>
    <w:p>
      <w:pPr>
        <w:keepNext/>
        <w:spacing w:before="80" w:after="40"/>
        <w:jc w:val="left"/>
      </w:pPr>
      <w:r>
        <w:rPr>
          <w:b/>
          <w:color w:val="6D28D9"/>
          <w:sz w:val="19"/>
        </w:rPr>
        <w:t xml:space="preserve">Chitra 43 — </w:t>
      </w:r>
      <w:r>
        <w:rPr>
          <w:b/>
          <w:color w:val="1F2937"/>
          <w:sz w:val="19"/>
        </w:rPr>
        <w:t>Company Inventory → Purchase Returns</w:t>
      </w:r>
    </w:p>
    <w:p>
      <w:pPr>
        <w:spacing w:after="200"/>
      </w:pPr>
      <w:r>
        <w:rPr>
          <w:i/>
          <w:color w:val="5B6472"/>
          <w:sz w:val="19"/>
        </w:rPr>
        <w:t>Kharab/short maal vendor ko wapas bhejne ka record. Return process hone par stock ghatta hai — isliye process karne se pehle quantity confirm karein.</w:t>
      </w:r>
    </w:p>
    <w:tbl>
      <w:tblPr>
        <w:tblW w:type="auto" w:w="0"/>
        <w:jc w:val="center"/>
        <w:tblLook w:firstColumn="1" w:firstRow="1" w:lastColumn="0" w:lastRow="0" w:noHBand="0" w:noVBand="1" w:val="04A0"/>
      </w:tblPr>
      <w:tblGrid>
        <w:gridCol w:w="9638"/>
      </w:tblGrid>
      <w:tr>
        <w:tc>
          <w:tcPr>
            <w:tcW w:type="dxa" w:w="9638"/>
            <w:tcBorders>
              <w:top w:val="single" w:sz="10" w:space="0" w:color="F59E0B"/>
              <w:left w:val="single" w:sz="10" w:space="0" w:color="F59E0B"/>
              <w:bottom w:val="single" w:sz="10" w:space="0" w:color="F59E0B"/>
              <w:right w:val="single" w:sz="10" w:space="0" w:color="F59E0B"/>
            </w:tcBorders>
            <w:shd w:val="clear" w:color="auto" w:fill="FFF7ED"/>
            <w:tcMar>
              <w:top w:w="120" w:type="dxa"/>
              <w:bottom w:w="120" w:type="dxa"/>
              <w:start w:w="160" w:type="dxa"/>
              <w:end w:w="160" w:type="dxa"/>
            </w:tcMar>
          </w:tcPr>
          <w:p>
            <w:pPr>
              <w:spacing w:after="40"/>
            </w:pPr>
            <w:r>
              <w:rPr>
                <w:b/>
                <w:color w:val="1F2937"/>
                <w:sz w:val="21"/>
              </w:rPr>
              <w:t>Return ka rasta cancel se alag hai</w:t>
            </w:r>
          </w:p>
          <w:p>
            <w:pPr>
              <w:spacing w:after="0"/>
            </w:pPr>
            <w:r>
              <w:rPr>
                <w:color w:val="1F2937"/>
                <w:sz w:val="20"/>
              </w:rPr>
              <w:t>Maal godown se bahar ja chuka aur wapas aa raha hai to return process use karein, purana challan cancel na karein. Cancel sirf usi document ke liye hai jo galti se bana aur uska kaam shuru hi nahi hua.</w:t>
            </w:r>
          </w:p>
        </w:tc>
      </w:tr>
    </w:tbl>
    <w:p>
      <w:pPr>
        <w:spacing w:after="40"/>
      </w:pPr>
    </w:p>
    <w:p>
      <w:r>
        <w:br w:type="page"/>
      </w:r>
    </w:p>
    <w:p>
      <w:pPr>
        <w:pStyle w:val="Heading1"/>
        <w:pBdr>
          <w:bottom w:val="single" w:sz="8" w:space="4" w:color="C4B5FD"/>
        </w:pBdr>
        <w:spacing w:before="0"/>
      </w:pPr>
      <w:r>
        <w:t>10.  Reports aur Analytics</w:t>
      </w:r>
    </w:p>
    <w:p>
      <w:pPr>
        <w:pStyle w:val="Heading2"/>
      </w:pPr>
      <w:r>
        <w:t>Is chapter me</w:t>
      </w:r>
    </w:p>
    <w:p>
      <w:pPr>
        <w:pStyle w:val="ListBullet"/>
        <w:spacing w:after="60"/>
        <w:ind w:left="340"/>
      </w:pPr>
      <w:r>
        <w:t>Business reports kahan se nikalti hain</w:t>
      </w:r>
    </w:p>
    <w:p>
      <w:pPr>
        <w:pStyle w:val="ListBullet"/>
        <w:spacing w:after="60"/>
        <w:ind w:left="340"/>
      </w:pPr>
      <w:r>
        <w:t>Excel/PDF download</w:t>
      </w:r>
    </w:p>
    <w:p>
      <w:pPr>
        <w:pStyle w:val="ListBullet"/>
        <w:spacing w:after="60"/>
        <w:ind w:left="340"/>
      </w:pPr>
      <w:r>
        <w:t>Graph se kya samajh aata hai</w:t>
      </w:r>
    </w:p>
    <w:p>
      <w:pPr>
        <w:spacing w:after="80"/>
        <w:ind w:left="482" w:hanging="482"/>
      </w:pPr>
      <w:r>
        <w:rPr>
          <w:b/>
          <w:color w:val="6D28D9"/>
        </w:rPr>
        <w:t xml:space="preserve">1.  </w:t>
      </w:r>
      <w:r>
        <w:t>Analytics → Reports kholein.</w:t>
      </w:r>
    </w:p>
    <w:p>
      <w:pPr>
        <w:spacing w:after="80"/>
        <w:ind w:left="482" w:hanging="482"/>
      </w:pPr>
      <w:r>
        <w:rPr>
          <w:b/>
          <w:color w:val="6D28D9"/>
        </w:rPr>
        <w:t xml:space="preserve">2.  </w:t>
      </w:r>
      <w:r>
        <w:t>Report type aur date range choose karein.</w:t>
      </w:r>
    </w:p>
    <w:p>
      <w:pPr>
        <w:spacing w:after="80"/>
        <w:ind w:left="482" w:hanging="482"/>
      </w:pPr>
      <w:r>
        <w:rPr>
          <w:b/>
          <w:color w:val="6D28D9"/>
        </w:rPr>
        <w:t xml:space="preserve">3.  </w:t>
      </w:r>
      <w:r>
        <w:t>Screen par data dekhein, phir download/export dabayein.</w:t>
      </w:r>
    </w:p>
    <w:p>
      <w:pPr>
        <w:spacing w:after="80"/>
        <w:ind w:left="482" w:hanging="482"/>
      </w:pPr>
      <w:r>
        <w:rPr>
          <w:b/>
          <w:color w:val="6D28D9"/>
        </w:rPr>
        <w:t xml:space="preserve">4.  </w:t>
      </w:r>
      <w:r>
        <w:t>File Excel ya PDF me khul jayegi — CA, management ya bank ko bhej sakte hain.</w:t>
      </w:r>
    </w:p>
    <w:tbl>
      <w:tblPr>
        <w:tblW w:type="auto" w:w="0"/>
        <w:jc w:val="center"/>
        <w:tblLayout w:type="fixed"/>
        <w:tblLook w:firstColumn="1" w:firstRow="1" w:lastColumn="0" w:lastRow="0" w:noHBand="0" w:noVBand="1" w:val="04A0"/>
        <w:tblLayout w:type="fixed"/>
      </w:tblPr>
      <w:tblGrid>
        <w:gridCol w:w="9439"/>
      </w:tblGrid>
      <w:tr>
        <w:tc>
          <w:tcPr>
            <w:tcW w:type="dxa" w:w="9439"/>
            <w:tcBorders>
              <w:top w:val="single" w:sz="8" w:space="0" w:color="D8DEE9"/>
              <w:left w:val="single" w:sz="8" w:space="0" w:color="D8DEE9"/>
              <w:bottom w:val="single" w:sz="8" w:space="0" w:color="D8DEE9"/>
              <w:right w:val="single" w:sz="8" w:space="0" w:color="D8DEE9"/>
            </w:tcBorders>
            <w:tcMar>
              <w:top w:w="40" w:type="dxa"/>
              <w:bottom w:w="40" w:type="dxa"/>
              <w:start w:w="40" w:type="dxa"/>
              <w:end w:w="40" w:type="dxa"/>
            </w:tcMar>
          </w:tcPr>
          <w:p>
            <w:pPr>
              <w:spacing w:after="0"/>
              <w:jc w:val="center"/>
            </w:pPr>
            <w:r>
              <w:drawing>
                <wp:inline xmlns:a="http://schemas.openxmlformats.org/drawingml/2006/main" xmlns:pic="http://schemas.openxmlformats.org/drawingml/2006/picture">
                  <wp:extent cx="5868000" cy="3912000"/>
                  <wp:docPr id="44" name="Picture 44"/>
                  <wp:cNvGraphicFramePr>
                    <a:graphicFrameLocks noChangeAspect="1"/>
                  </wp:cNvGraphicFramePr>
                  <a:graphic>
                    <a:graphicData uri="http://schemas.openxmlformats.org/drawingml/2006/picture">
                      <pic:pic>
                        <pic:nvPicPr>
                          <pic:cNvPr id="0" name="44-reports.png"/>
                          <pic:cNvPicPr/>
                        </pic:nvPicPr>
                        <pic:blipFill>
                          <a:blip r:embed="rId54"/>
                          <a:stretch>
                            <a:fillRect/>
                          </a:stretch>
                        </pic:blipFill>
                        <pic:spPr>
                          <a:xfrm>
                            <a:off x="0" y="0"/>
                            <a:ext cx="5868000" cy="3912000"/>
                          </a:xfrm>
                          <a:prstGeom prst="rect"/>
                        </pic:spPr>
                      </pic:pic>
                    </a:graphicData>
                  </a:graphic>
                </wp:inline>
              </w:drawing>
            </w:r>
          </w:p>
        </w:tc>
      </w:tr>
    </w:tbl>
    <w:p>
      <w:pPr>
        <w:keepNext/>
        <w:spacing w:before="80" w:after="40"/>
        <w:jc w:val="left"/>
      </w:pPr>
      <w:r>
        <w:rPr>
          <w:b/>
          <w:color w:val="6D28D9"/>
          <w:sz w:val="19"/>
        </w:rPr>
        <w:t xml:space="preserve">Chitra 44 — </w:t>
      </w:r>
      <w:r>
        <w:rPr>
          <w:b/>
          <w:color w:val="1F2937"/>
          <w:sz w:val="19"/>
        </w:rPr>
        <w:t>Analytics → Reports</w:t>
      </w:r>
    </w:p>
    <w:p>
      <w:pPr>
        <w:spacing w:after="200"/>
      </w:pPr>
      <w:r>
        <w:rPr>
          <w:i/>
          <w:color w:val="5B6472"/>
          <w:sz w:val="19"/>
        </w:rPr>
        <w:t>Sales, purchase, stock aur party-wise report yahin se milti hai. Har report me date range ka filter hota hai — mahine ke hisaab se nikaalna sabse aam tareeka hai.</w:t>
      </w:r>
    </w:p>
    <w:tbl>
      <w:tblPr>
        <w:tblW w:type="auto" w:w="0"/>
        <w:jc w:val="center"/>
        <w:tblLayout w:type="fixed"/>
        <w:tblLook w:firstColumn="1" w:firstRow="1" w:lastColumn="0" w:lastRow="0" w:noHBand="0" w:noVBand="1" w:val="04A0"/>
        <w:tblLayout w:type="fixed"/>
      </w:tblPr>
      <w:tblGrid>
        <w:gridCol w:w="9439"/>
      </w:tblGrid>
      <w:tr>
        <w:tc>
          <w:tcPr>
            <w:tcW w:type="dxa" w:w="9439"/>
            <w:tcBorders>
              <w:top w:val="single" w:sz="8" w:space="0" w:color="D8DEE9"/>
              <w:left w:val="single" w:sz="8" w:space="0" w:color="D8DEE9"/>
              <w:bottom w:val="single" w:sz="8" w:space="0" w:color="D8DEE9"/>
              <w:right w:val="single" w:sz="8" w:space="0" w:color="D8DEE9"/>
            </w:tcBorders>
            <w:tcMar>
              <w:top w:w="40" w:type="dxa"/>
              <w:bottom w:w="40" w:type="dxa"/>
              <w:start w:w="40" w:type="dxa"/>
              <w:end w:w="40" w:type="dxa"/>
            </w:tcMar>
          </w:tcPr>
          <w:p>
            <w:pPr>
              <w:spacing w:after="0"/>
              <w:jc w:val="center"/>
            </w:pPr>
            <w:r>
              <w:drawing>
                <wp:inline xmlns:a="http://schemas.openxmlformats.org/drawingml/2006/main" xmlns:pic="http://schemas.openxmlformats.org/drawingml/2006/picture">
                  <wp:extent cx="5868000" cy="3667500"/>
                  <wp:docPr id="45" name="Picture 45"/>
                  <wp:cNvGraphicFramePr>
                    <a:graphicFrameLocks noChangeAspect="1"/>
                  </wp:cNvGraphicFramePr>
                  <a:graphic>
                    <a:graphicData uri="http://schemas.openxmlformats.org/drawingml/2006/picture">
                      <pic:pic>
                        <pic:nvPicPr>
                          <pic:cNvPr id="0" name="45-inventory-analytics.png"/>
                          <pic:cNvPicPr/>
                        </pic:nvPicPr>
                        <pic:blipFill>
                          <a:blip r:embed="rId55"/>
                          <a:stretch>
                            <a:fillRect/>
                          </a:stretch>
                        </pic:blipFill>
                        <pic:spPr>
                          <a:xfrm>
                            <a:off x="0" y="0"/>
                            <a:ext cx="5868000" cy="3667500"/>
                          </a:xfrm>
                          <a:prstGeom prst="rect"/>
                        </pic:spPr>
                      </pic:pic>
                    </a:graphicData>
                  </a:graphic>
                </wp:inline>
              </w:drawing>
            </w:r>
          </w:p>
        </w:tc>
      </w:tr>
    </w:tbl>
    <w:p>
      <w:pPr>
        <w:keepNext/>
        <w:spacing w:before="80" w:after="40"/>
        <w:jc w:val="left"/>
      </w:pPr>
      <w:r>
        <w:rPr>
          <w:b/>
          <w:color w:val="6D28D9"/>
          <w:sz w:val="19"/>
        </w:rPr>
        <w:t xml:space="preserve">Chitra 45 — </w:t>
      </w:r>
      <w:r>
        <w:rPr>
          <w:b/>
          <w:color w:val="1F2937"/>
          <w:sz w:val="19"/>
        </w:rPr>
        <w:t>Inventory Analytics</w:t>
      </w:r>
    </w:p>
    <w:p>
      <w:pPr>
        <w:spacing w:after="200"/>
      </w:pPr>
      <w:r>
        <w:rPr>
          <w:i/>
          <w:color w:val="5B6472"/>
          <w:sz w:val="19"/>
        </w:rPr>
        <w:t>Graph se pata chalta hai kaunsa maal zyada pada hai, kaunsa khatam ho raha hai, aur kitna paisa stock me fasa hai. Yeh graph har hafte dekhna achhi aadat hai.</w:t>
      </w:r>
    </w:p>
    <w:p>
      <w:r>
        <w:br w:type="page"/>
      </w:r>
    </w:p>
    <w:p>
      <w:pPr>
        <w:pStyle w:val="Heading1"/>
        <w:pBdr>
          <w:bottom w:val="single" w:sz="8" w:space="4" w:color="C4B5FD"/>
        </w:pBdr>
        <w:spacing w:before="0"/>
      </w:pPr>
      <w:r>
        <w:t>11.  Users, Roles aur permissions</w:t>
      </w:r>
    </w:p>
    <w:p>
      <w:pPr>
        <w:pStyle w:val="Heading2"/>
      </w:pPr>
      <w:r>
        <w:t>Is chapter me</w:t>
      </w:r>
    </w:p>
    <w:p>
      <w:pPr>
        <w:pStyle w:val="ListBullet"/>
        <w:spacing w:after="60"/>
        <w:ind w:left="340"/>
      </w:pPr>
      <w:r>
        <w:t>Naya user (login) banana</w:t>
      </w:r>
    </w:p>
    <w:p>
      <w:pPr>
        <w:pStyle w:val="ListBullet"/>
        <w:spacing w:after="60"/>
        <w:ind w:left="340"/>
      </w:pPr>
      <w:r>
        <w:t>Role me permission set karna</w:t>
      </w:r>
    </w:p>
    <w:p>
      <w:pPr>
        <w:pStyle w:val="ListBullet"/>
        <w:spacing w:after="60"/>
        <w:ind w:left="340"/>
      </w:pPr>
      <w:r>
        <w:t>Kisi ko button/link na dikhe to kya karein</w:t>
      </w:r>
    </w:p>
    <w:p>
      <w:pPr>
        <w:spacing w:after="80"/>
        <w:ind w:left="482" w:hanging="482"/>
      </w:pPr>
      <w:r>
        <w:rPr>
          <w:b/>
          <w:color w:val="6D28D9"/>
        </w:rPr>
        <w:t xml:space="preserve">1.  </w:t>
      </w:r>
      <w:r>
        <w:t>Admin → Users kholein → naya user banayein: naam, email, role, department.</w:t>
      </w:r>
    </w:p>
    <w:p>
      <w:pPr>
        <w:spacing w:after="80"/>
        <w:ind w:left="482" w:hanging="482"/>
      </w:pPr>
      <w:r>
        <w:rPr>
          <w:b/>
          <w:color w:val="6D28D9"/>
        </w:rPr>
        <w:t xml:space="preserve">2.  </w:t>
      </w:r>
      <w:r>
        <w:t>Temporary password set karein aur user ko dein — user pehle login par apna password badle.</w:t>
      </w:r>
    </w:p>
    <w:p>
      <w:pPr>
        <w:spacing w:after="80"/>
        <w:ind w:left="482" w:hanging="482"/>
      </w:pPr>
      <w:r>
        <w:rPr>
          <w:b/>
          <w:color w:val="6D28D9"/>
        </w:rPr>
        <w:t xml:space="preserve">3.  </w:t>
      </w:r>
      <w:r>
        <w:t>Admin → Roles me role kholkar permission tick karein: read (dekhna), create (naya banana), update (badalna), delete (cancel/delete).</w:t>
      </w:r>
    </w:p>
    <w:p>
      <w:pPr>
        <w:spacing w:after="80"/>
        <w:ind w:left="482" w:hanging="482"/>
      </w:pPr>
      <w:r>
        <w:rPr>
          <w:b/>
          <w:color w:val="6D28D9"/>
        </w:rPr>
        <w:t xml:space="preserve">4.  </w:t>
      </w:r>
      <w:r>
        <w:t>Save karein. User ko dobara login karne par nayi permission lagu hogi.</w:t>
      </w:r>
    </w:p>
    <w:tbl>
      <w:tblPr>
        <w:tblW w:type="auto" w:w="0"/>
        <w:jc w:val="center"/>
        <w:tblLayout w:type="fixed"/>
        <w:tblLook w:firstColumn="1" w:firstRow="1" w:lastColumn="0" w:lastRow="0" w:noHBand="0" w:noVBand="1" w:val="04A0"/>
        <w:tblLayout w:type="fixed"/>
      </w:tblPr>
      <w:tblGrid>
        <w:gridCol w:w="9439"/>
      </w:tblGrid>
      <w:tr>
        <w:tc>
          <w:tcPr>
            <w:tcW w:type="dxa" w:w="9439"/>
            <w:tcBorders>
              <w:top w:val="single" w:sz="8" w:space="0" w:color="D8DEE9"/>
              <w:left w:val="single" w:sz="8" w:space="0" w:color="D8DEE9"/>
              <w:bottom w:val="single" w:sz="8" w:space="0" w:color="D8DEE9"/>
              <w:right w:val="single" w:sz="8" w:space="0" w:color="D8DEE9"/>
            </w:tcBorders>
            <w:tcMar>
              <w:top w:w="40" w:type="dxa"/>
              <w:bottom w:w="40" w:type="dxa"/>
              <w:start w:w="40" w:type="dxa"/>
              <w:end w:w="40" w:type="dxa"/>
            </w:tcMar>
          </w:tcPr>
          <w:p>
            <w:pPr>
              <w:spacing w:after="0"/>
              <w:jc w:val="center"/>
            </w:pPr>
            <w:r>
              <w:drawing>
                <wp:inline xmlns:a="http://schemas.openxmlformats.org/drawingml/2006/main" xmlns:pic="http://schemas.openxmlformats.org/drawingml/2006/picture">
                  <wp:extent cx="5868000" cy="3667500"/>
                  <wp:docPr id="46" name="Picture 46"/>
                  <wp:cNvGraphicFramePr>
                    <a:graphicFrameLocks noChangeAspect="1"/>
                  </wp:cNvGraphicFramePr>
                  <a:graphic>
                    <a:graphicData uri="http://schemas.openxmlformats.org/drawingml/2006/picture">
                      <pic:pic>
                        <pic:nvPicPr>
                          <pic:cNvPr id="0" name="46-users.png"/>
                          <pic:cNvPicPr/>
                        </pic:nvPicPr>
                        <pic:blipFill>
                          <a:blip r:embed="rId56"/>
                          <a:stretch>
                            <a:fillRect/>
                          </a:stretch>
                        </pic:blipFill>
                        <pic:spPr>
                          <a:xfrm>
                            <a:off x="0" y="0"/>
                            <a:ext cx="5868000" cy="3667500"/>
                          </a:xfrm>
                          <a:prstGeom prst="rect"/>
                        </pic:spPr>
                      </pic:pic>
                    </a:graphicData>
                  </a:graphic>
                </wp:inline>
              </w:drawing>
            </w:r>
          </w:p>
        </w:tc>
      </w:tr>
    </w:tbl>
    <w:p>
      <w:pPr>
        <w:keepNext/>
        <w:spacing w:before="80" w:after="40"/>
        <w:jc w:val="left"/>
      </w:pPr>
      <w:r>
        <w:rPr>
          <w:b/>
          <w:color w:val="6D28D9"/>
          <w:sz w:val="19"/>
        </w:rPr>
        <w:t xml:space="preserve">Chitra 46 — </w:t>
      </w:r>
      <w:r>
        <w:rPr>
          <w:b/>
          <w:color w:val="1F2937"/>
          <w:sz w:val="19"/>
        </w:rPr>
        <w:t>Admin → Users</w:t>
      </w:r>
    </w:p>
    <w:p>
      <w:pPr>
        <w:spacing w:after="200"/>
      </w:pPr>
      <w:r>
        <w:rPr>
          <w:i/>
          <w:color w:val="5B6472"/>
          <w:sz w:val="19"/>
        </w:rPr>
        <w:t>Yahan saare logins hain. Ek user ko deactivate karna ho to uski detail me active off kar dein — delete se history par asar padta hai, isliye deactivate behtar hai.</w:t>
      </w:r>
    </w:p>
    <w:tbl>
      <w:tblPr>
        <w:tblW w:type="auto" w:w="0"/>
        <w:jc w:val="center"/>
        <w:tblLayout w:type="fixed"/>
        <w:tblLook w:firstColumn="1" w:firstRow="1" w:lastColumn="0" w:lastRow="0" w:noHBand="0" w:noVBand="1" w:val="04A0"/>
        <w:tblLayout w:type="fixed"/>
      </w:tblPr>
      <w:tblGrid>
        <w:gridCol w:w="9439"/>
      </w:tblGrid>
      <w:tr>
        <w:tc>
          <w:tcPr>
            <w:tcW w:type="dxa" w:w="9439"/>
            <w:tcBorders>
              <w:top w:val="single" w:sz="8" w:space="0" w:color="D8DEE9"/>
              <w:left w:val="single" w:sz="8" w:space="0" w:color="D8DEE9"/>
              <w:bottom w:val="single" w:sz="8" w:space="0" w:color="D8DEE9"/>
              <w:right w:val="single" w:sz="8" w:space="0" w:color="D8DEE9"/>
            </w:tcBorders>
            <w:tcMar>
              <w:top w:w="40" w:type="dxa"/>
              <w:bottom w:w="40" w:type="dxa"/>
              <w:start w:w="40" w:type="dxa"/>
              <w:end w:w="40" w:type="dxa"/>
            </w:tcMar>
          </w:tcPr>
          <w:p>
            <w:pPr>
              <w:spacing w:after="0"/>
              <w:jc w:val="center"/>
            </w:pPr>
            <w:r>
              <w:drawing>
                <wp:inline xmlns:a="http://schemas.openxmlformats.org/drawingml/2006/main" xmlns:pic="http://schemas.openxmlformats.org/drawingml/2006/picture">
                  <wp:extent cx="5868000" cy="3667500"/>
                  <wp:docPr id="47" name="Picture 47"/>
                  <wp:cNvGraphicFramePr>
                    <a:graphicFrameLocks noChangeAspect="1"/>
                  </wp:cNvGraphicFramePr>
                  <a:graphic>
                    <a:graphicData uri="http://schemas.openxmlformats.org/drawingml/2006/picture">
                      <pic:pic>
                        <pic:nvPicPr>
                          <pic:cNvPr id="0" name="47-roles.png"/>
                          <pic:cNvPicPr/>
                        </pic:nvPicPr>
                        <pic:blipFill>
                          <a:blip r:embed="rId57"/>
                          <a:stretch>
                            <a:fillRect/>
                          </a:stretch>
                        </pic:blipFill>
                        <pic:spPr>
                          <a:xfrm>
                            <a:off x="0" y="0"/>
                            <a:ext cx="5868000" cy="3667500"/>
                          </a:xfrm>
                          <a:prstGeom prst="rect"/>
                        </pic:spPr>
                      </pic:pic>
                    </a:graphicData>
                  </a:graphic>
                </wp:inline>
              </w:drawing>
            </w:r>
          </w:p>
        </w:tc>
      </w:tr>
    </w:tbl>
    <w:p>
      <w:pPr>
        <w:keepNext/>
        <w:spacing w:before="80" w:after="40"/>
        <w:jc w:val="left"/>
      </w:pPr>
      <w:r>
        <w:rPr>
          <w:b/>
          <w:color w:val="6D28D9"/>
          <w:sz w:val="19"/>
        </w:rPr>
        <w:t xml:space="preserve">Chitra 47 — </w:t>
      </w:r>
      <w:r>
        <w:rPr>
          <w:b/>
          <w:color w:val="1F2937"/>
          <w:sz w:val="19"/>
        </w:rPr>
        <w:t>Admin → Roles</w:t>
      </w:r>
    </w:p>
    <w:p>
      <w:pPr>
        <w:spacing w:after="200"/>
      </w:pPr>
      <w:r>
        <w:rPr>
          <w:i/>
          <w:color w:val="5B6472"/>
          <w:sz w:val="19"/>
        </w:rPr>
        <w:t>Role me permissions ka group hota hai. Ek hi role ke saare user ka access ek saath badalta hai — isliye role ke naam clear rakhein: Store, Accounts, Production, Admin.</w:t>
      </w:r>
    </w:p>
    <w:tbl>
      <w:tblPr>
        <w:tblW w:type="auto" w:w="0"/>
        <w:jc w:val="center"/>
        <w:tblLook w:firstColumn="1" w:firstRow="1" w:lastColumn="0" w:lastRow="0" w:noHBand="0" w:noVBand="1" w:val="04A0"/>
      </w:tblPr>
      <w:tblGrid>
        <w:gridCol w:w="9638"/>
      </w:tblGrid>
      <w:tr>
        <w:tc>
          <w:tcPr>
            <w:tcW w:type="dxa" w:w="9638"/>
            <w:tcBorders>
              <w:top w:val="single" w:sz="10" w:space="0" w:color="8B5CF6"/>
              <w:left w:val="single" w:sz="10" w:space="0" w:color="8B5CF6"/>
              <w:bottom w:val="single" w:sz="10" w:space="0" w:color="8B5CF6"/>
              <w:right w:val="single" w:sz="10" w:space="0" w:color="8B5CF6"/>
            </w:tcBorders>
            <w:shd w:val="clear" w:color="auto" w:fill="F5F3FF"/>
            <w:tcMar>
              <w:top w:w="120" w:type="dxa"/>
              <w:bottom w:w="120" w:type="dxa"/>
              <w:start w:w="160" w:type="dxa"/>
              <w:end w:w="160" w:type="dxa"/>
            </w:tcMar>
          </w:tcPr>
          <w:p>
            <w:pPr>
              <w:spacing w:after="40"/>
            </w:pPr>
            <w:r>
              <w:rPr>
                <w:b/>
                <w:color w:val="1F2937"/>
                <w:sz w:val="21"/>
              </w:rPr>
              <w:t>Button ya page nahi dikh raha?</w:t>
            </w:r>
          </w:p>
          <w:p>
            <w:pPr>
              <w:spacing w:after="0"/>
            </w:pPr>
            <w:r>
              <w:rPr>
                <w:color w:val="1F2937"/>
                <w:sz w:val="20"/>
              </w:rPr>
              <w:t>99% case me permission ki baat hai. Admin se poochhein ki aapke role me us page ki read aur us action ki permission hai ya nahi. Browser me URL type karke bhi permission bypass nahi hoti — server khud rok deta hai.</w:t>
            </w:r>
          </w:p>
        </w:tc>
      </w:tr>
    </w:tbl>
    <w:p>
      <w:pPr>
        <w:spacing w:after="40"/>
      </w:pPr>
    </w:p>
    <w:p>
      <w:r>
        <w:br w:type="page"/>
      </w:r>
    </w:p>
    <w:p>
      <w:pPr>
        <w:pStyle w:val="Heading1"/>
        <w:pBdr>
          <w:bottom w:val="single" w:sz="8" w:space="4" w:color="C4B5FD"/>
        </w:pBdr>
        <w:spacing w:before="0"/>
      </w:pPr>
      <w:r>
        <w:t>12.  Metal Calculator — weight aur price</w:t>
      </w:r>
    </w:p>
    <w:p>
      <w:pPr>
        <w:pStyle w:val="Heading2"/>
      </w:pPr>
      <w:r>
        <w:t>Is chapter me</w:t>
      </w:r>
    </w:p>
    <w:p>
      <w:pPr>
        <w:pStyle w:val="ListBullet"/>
        <w:spacing w:after="60"/>
        <w:ind w:left="340"/>
      </w:pPr>
      <w:r>
        <w:t>Round bar, pipe, plate jaise shapes ka weight nikalna</w:t>
      </w:r>
    </w:p>
    <w:p>
      <w:pPr>
        <w:pStyle w:val="ListBullet"/>
        <w:spacing w:after="60"/>
        <w:ind w:left="340"/>
      </w:pPr>
      <w:r>
        <w:t>Metal choose karke price nikalna</w:t>
      </w:r>
    </w:p>
    <w:p>
      <w:pPr>
        <w:spacing w:after="80"/>
        <w:ind w:left="482" w:hanging="482"/>
      </w:pPr>
      <w:r>
        <w:rPr>
          <w:b/>
          <w:color w:val="6D28D9"/>
        </w:rPr>
        <w:t xml:space="preserve">1.  </w:t>
      </w:r>
      <w:r>
        <w:t>Masters → Metal Calculator kholein.</w:t>
      </w:r>
    </w:p>
    <w:p>
      <w:pPr>
        <w:spacing w:after="80"/>
        <w:ind w:left="482" w:hanging="482"/>
      </w:pPr>
      <w:r>
        <w:rPr>
          <w:b/>
          <w:color w:val="6D28D9"/>
        </w:rPr>
        <w:t xml:space="preserve">2.  </w:t>
      </w:r>
      <w:r>
        <w:t>Shape choose karein (round bar, pipe, square bar/tube, flat bar, hexagon, plate, angle, beam, channel, T-profile).</w:t>
      </w:r>
    </w:p>
    <w:p>
      <w:pPr>
        <w:spacing w:after="80"/>
        <w:ind w:left="482" w:hanging="482"/>
      </w:pPr>
      <w:r>
        <w:rPr>
          <w:b/>
          <w:color w:val="6D28D9"/>
        </w:rPr>
        <w:t xml:space="preserve">3.  </w:t>
      </w:r>
      <w:r>
        <w:t>Dimensions (diameter, thickness, length) aur unit (mm / inch / mtr) bharein.</w:t>
      </w:r>
    </w:p>
    <w:p>
      <w:pPr>
        <w:spacing w:after="80"/>
        <w:ind w:left="482" w:hanging="482"/>
      </w:pPr>
      <w:r>
        <w:rPr>
          <w:b/>
          <w:color w:val="6D28D9"/>
        </w:rPr>
        <w:t xml:space="preserve">4.  </w:t>
      </w:r>
      <w:r>
        <w:t>Metal choose karein — density ke hisaab se weight aata hai.</w:t>
      </w:r>
    </w:p>
    <w:p>
      <w:pPr>
        <w:spacing w:after="80"/>
        <w:ind w:left="482" w:hanging="482"/>
      </w:pPr>
      <w:r>
        <w:rPr>
          <w:b/>
          <w:color w:val="6D28D9"/>
        </w:rPr>
        <w:t xml:space="preserve">5.  </w:t>
      </w:r>
      <w:r>
        <w:t>Rate per kg daalein to price bhi aa jayega.</w:t>
      </w:r>
    </w:p>
    <w:p>
      <w:pPr>
        <w:spacing w:after="80"/>
        <w:ind w:left="482" w:hanging="482"/>
      </w:pPr>
      <w:r>
        <w:rPr>
          <w:b/>
          <w:color w:val="6D28D9"/>
        </w:rPr>
        <w:t xml:space="preserve">6.  </w:t>
      </w:r>
      <w:r>
        <w:t>Result copy karke apne quotation/bill me use karein.</w:t>
      </w:r>
    </w:p>
    <w:tbl>
      <w:tblPr>
        <w:tblW w:type="auto" w:w="0"/>
        <w:jc w:val="center"/>
        <w:tblLayout w:type="fixed"/>
        <w:tblLook w:firstColumn="1" w:firstRow="1" w:lastColumn="0" w:lastRow="0" w:noHBand="0" w:noVBand="1" w:val="04A0"/>
        <w:tblLayout w:type="fixed"/>
      </w:tblPr>
      <w:tblGrid>
        <w:gridCol w:w="9439"/>
      </w:tblGrid>
      <w:tr>
        <w:tc>
          <w:tcPr>
            <w:tcW w:type="dxa" w:w="9439"/>
            <w:tcBorders>
              <w:top w:val="single" w:sz="8" w:space="0" w:color="D8DEE9"/>
              <w:left w:val="single" w:sz="8" w:space="0" w:color="D8DEE9"/>
              <w:bottom w:val="single" w:sz="8" w:space="0" w:color="D8DEE9"/>
              <w:right w:val="single" w:sz="8" w:space="0" w:color="D8DEE9"/>
            </w:tcBorders>
            <w:tcMar>
              <w:top w:w="40" w:type="dxa"/>
              <w:bottom w:w="40" w:type="dxa"/>
              <w:start w:w="40" w:type="dxa"/>
              <w:end w:w="40" w:type="dxa"/>
            </w:tcMar>
          </w:tcPr>
          <w:p>
            <w:pPr>
              <w:spacing w:after="0"/>
              <w:jc w:val="center"/>
            </w:pPr>
            <w:r>
              <w:drawing>
                <wp:inline xmlns:a="http://schemas.openxmlformats.org/drawingml/2006/main" xmlns:pic="http://schemas.openxmlformats.org/drawingml/2006/picture">
                  <wp:extent cx="5868000" cy="3667500"/>
                  <wp:docPr id="48" name="Picture 48"/>
                  <wp:cNvGraphicFramePr>
                    <a:graphicFrameLocks noChangeAspect="1"/>
                  </wp:cNvGraphicFramePr>
                  <a:graphic>
                    <a:graphicData uri="http://schemas.openxmlformats.org/drawingml/2006/picture">
                      <pic:pic>
                        <pic:nvPicPr>
                          <pic:cNvPr id="0" name="48-metal-calculator.png"/>
                          <pic:cNvPicPr/>
                        </pic:nvPicPr>
                        <pic:blipFill>
                          <a:blip r:embed="rId58"/>
                          <a:stretch>
                            <a:fillRect/>
                          </a:stretch>
                        </pic:blipFill>
                        <pic:spPr>
                          <a:xfrm>
                            <a:off x="0" y="0"/>
                            <a:ext cx="5868000" cy="3667500"/>
                          </a:xfrm>
                          <a:prstGeom prst="rect"/>
                        </pic:spPr>
                      </pic:pic>
                    </a:graphicData>
                  </a:graphic>
                </wp:inline>
              </w:drawing>
            </w:r>
          </w:p>
        </w:tc>
      </w:tr>
    </w:tbl>
    <w:p>
      <w:pPr>
        <w:keepNext/>
        <w:spacing w:before="80" w:after="40"/>
        <w:jc w:val="left"/>
      </w:pPr>
      <w:r>
        <w:rPr>
          <w:b/>
          <w:color w:val="6D28D9"/>
          <w:sz w:val="19"/>
        </w:rPr>
        <w:t xml:space="preserve">Chitra 48 — </w:t>
      </w:r>
      <w:r>
        <w:rPr>
          <w:b/>
          <w:color w:val="1F2937"/>
          <w:sz w:val="19"/>
        </w:rPr>
        <w:t>Masters → Metal Calculator</w:t>
      </w:r>
    </w:p>
    <w:p>
      <w:pPr>
        <w:spacing w:after="200"/>
      </w:pPr>
      <w:r>
        <w:rPr>
          <w:i/>
          <w:color w:val="5B6472"/>
          <w:sz w:val="19"/>
        </w:rPr>
        <w:t>Yeh sirf calculator hai — stock, invoice ya quotation par koi asar nahi. Result copy karke apne document me paste karein. Standard profile table me kuch purani entries ki kg/m value sahi nahi ho sakti, isliye screen par 'manual kg/m' ka option bhi diya gaya hai — bharosa na ho to khud ka kg/m daal dein.</w:t>
      </w:r>
    </w:p>
    <w:tbl>
      <w:tblPr>
        <w:tblW w:type="auto" w:w="0"/>
        <w:jc w:val="center"/>
        <w:tblLook w:firstColumn="1" w:firstRow="1" w:lastColumn="0" w:lastRow="0" w:noHBand="0" w:noVBand="1" w:val="04A0"/>
      </w:tblPr>
      <w:tblGrid>
        <w:gridCol w:w="9638"/>
      </w:tblGrid>
      <w:tr>
        <w:tc>
          <w:tcPr>
            <w:tcW w:type="dxa" w:w="9638"/>
            <w:tcBorders>
              <w:top w:val="single" w:sz="10" w:space="0" w:color="3B82F6"/>
              <w:left w:val="single" w:sz="10" w:space="0" w:color="3B82F6"/>
              <w:bottom w:val="single" w:sz="10" w:space="0" w:color="3B82F6"/>
              <w:right w:val="single" w:sz="10" w:space="0" w:color="3B82F6"/>
            </w:tcBorders>
            <w:shd w:val="clear" w:color="auto" w:fill="EFF6FF"/>
            <w:tcMar>
              <w:top w:w="120" w:type="dxa"/>
              <w:bottom w:w="120" w:type="dxa"/>
              <w:start w:w="160" w:type="dxa"/>
              <w:end w:w="160" w:type="dxa"/>
            </w:tcMar>
          </w:tcPr>
          <w:p>
            <w:pPr>
              <w:spacing w:after="40"/>
            </w:pPr>
            <w:r>
              <w:rPr>
                <w:b/>
                <w:color w:val="1F2937"/>
                <w:sz w:val="21"/>
              </w:rPr>
              <w:t>Rate ka dhyan rakhein</w:t>
            </w:r>
          </w:p>
          <w:p>
            <w:pPr>
              <w:spacing w:after="0"/>
            </w:pPr>
            <w:r>
              <w:rPr>
                <w:color w:val="1F2937"/>
                <w:sz w:val="20"/>
              </w:rPr>
              <w:t>Calculator ka price sirf calculation hai. Customer ko bhejne se pehle rate apne purchase/current market rate se mila lein — galat rate se quotation dena nuksan ka karan banta hai.</w:t>
            </w:r>
          </w:p>
        </w:tc>
      </w:tr>
    </w:tbl>
    <w:p>
      <w:pPr>
        <w:spacing w:after="40"/>
      </w:pPr>
    </w:p>
    <w:p>
      <w:r>
        <w:br w:type="page"/>
      </w:r>
    </w:p>
    <w:p>
      <w:pPr>
        <w:pStyle w:val="Heading1"/>
        <w:pBdr>
          <w:bottom w:val="single" w:sz="8" w:space="4" w:color="C4B5FD"/>
        </w:pBdr>
        <w:spacing w:before="0"/>
      </w:pPr>
      <w:r>
        <w:t>13.  Search shortcut aur mobile</w:t>
      </w:r>
    </w:p>
    <w:p>
      <w:pPr>
        <w:pStyle w:val="Heading2"/>
      </w:pPr>
      <w:r>
        <w:t>13.1  Ctrl + K — seedha page par</w:t>
      </w:r>
    </w:p>
    <w:p>
      <w:r>
        <w:rPr>
          <w:b w:val="0"/>
          <w:i w:val="0"/>
        </w:rPr>
        <w:t>Poore software me kahin bhi Ctrl + K (Mac par Command + Shift + K) dabayein — search box khulega. Page ka naam ya kaam type karein, jaise 'invoice', 'grn', 'new item'. Arrow key se choose karein aur Enter dabayein.</w:t>
      </w:r>
    </w:p>
    <w:tbl>
      <w:tblPr>
        <w:tblW w:type="auto" w:w="0"/>
        <w:jc w:val="center"/>
        <w:tblLayout w:type="fixed"/>
        <w:tblLook w:firstColumn="1" w:firstRow="1" w:lastColumn="0" w:lastRow="0" w:noHBand="0" w:noVBand="1" w:val="04A0"/>
        <w:tblLayout w:type="fixed"/>
      </w:tblPr>
      <w:tblGrid>
        <w:gridCol w:w="9439"/>
      </w:tblGrid>
      <w:tr>
        <w:tc>
          <w:tcPr>
            <w:tcW w:type="dxa" w:w="9439"/>
            <w:tcBorders>
              <w:top w:val="single" w:sz="8" w:space="0" w:color="D8DEE9"/>
              <w:left w:val="single" w:sz="8" w:space="0" w:color="D8DEE9"/>
              <w:bottom w:val="single" w:sz="8" w:space="0" w:color="D8DEE9"/>
              <w:right w:val="single" w:sz="8" w:space="0" w:color="D8DEE9"/>
            </w:tcBorders>
            <w:tcMar>
              <w:top w:w="40" w:type="dxa"/>
              <w:bottom w:w="40" w:type="dxa"/>
              <w:start w:w="40" w:type="dxa"/>
              <w:end w:w="40" w:type="dxa"/>
            </w:tcMar>
          </w:tcPr>
          <w:p>
            <w:pPr>
              <w:spacing w:after="0"/>
              <w:jc w:val="center"/>
            </w:pPr>
            <w:r>
              <w:drawing>
                <wp:inline xmlns:a="http://schemas.openxmlformats.org/drawingml/2006/main" xmlns:pic="http://schemas.openxmlformats.org/drawingml/2006/picture">
                  <wp:extent cx="5868000" cy="5676475"/>
                  <wp:docPr id="49" name="Picture 49"/>
                  <wp:cNvGraphicFramePr>
                    <a:graphicFrameLocks noChangeAspect="1"/>
                  </wp:cNvGraphicFramePr>
                  <a:graphic>
                    <a:graphicData uri="http://schemas.openxmlformats.org/drawingml/2006/picture">
                      <pic:pic>
                        <pic:nvPicPr>
                          <pic:cNvPr id="0" name="49-global-search.png"/>
                          <pic:cNvPicPr/>
                        </pic:nvPicPr>
                        <pic:blipFill>
                          <a:blip r:embed="rId59"/>
                          <a:stretch>
                            <a:fillRect/>
                          </a:stretch>
                        </pic:blipFill>
                        <pic:spPr>
                          <a:xfrm>
                            <a:off x="0" y="0"/>
                            <a:ext cx="5868000" cy="5676475"/>
                          </a:xfrm>
                          <a:prstGeom prst="rect"/>
                        </pic:spPr>
                      </pic:pic>
                    </a:graphicData>
                  </a:graphic>
                </wp:inline>
              </w:drawing>
            </w:r>
          </w:p>
        </w:tc>
      </w:tr>
    </w:tbl>
    <w:p>
      <w:pPr>
        <w:keepNext/>
        <w:spacing w:before="80" w:after="40"/>
        <w:jc w:val="left"/>
      </w:pPr>
      <w:r>
        <w:rPr>
          <w:b/>
          <w:color w:val="6D28D9"/>
          <w:sz w:val="19"/>
        </w:rPr>
        <w:t xml:space="preserve">Chitra 49 — </w:t>
      </w:r>
      <w:r>
        <w:rPr>
          <w:b/>
          <w:color w:val="1F2937"/>
          <w:sz w:val="19"/>
        </w:rPr>
        <w:t>Global search (Ctrl + K)</w:t>
      </w:r>
    </w:p>
    <w:p>
      <w:pPr>
        <w:spacing w:after="40"/>
        <w:ind w:left="0"/>
      </w:pPr>
      <w:r>
        <w:rPr>
          <w:color w:val="5B6472"/>
          <w:sz w:val="18"/>
        </w:rPr>
        <w:t xml:space="preserve">Screenshot me numbers: </w:t>
      </w:r>
      <w:r>
        <w:rPr>
          <w:color w:val="5B6472"/>
          <w:sz w:val="18"/>
        </w:rPr>
        <w:t>1 = Search box — page ya action ka naam likhein</w:t>
      </w:r>
    </w:p>
    <w:p>
      <w:pPr>
        <w:spacing w:after="200"/>
      </w:pPr>
      <w:r>
        <w:rPr>
          <w:i/>
          <w:color w:val="5B6472"/>
          <w:sz w:val="19"/>
        </w:rPr>
        <w:t>Yeh search sirf wahi options dikhata hai jinki aapke role me permission hai. Isliye list chhoti lage to permission ka issue ho sakta hai.</w:t>
      </w:r>
    </w:p>
    <w:p>
      <w:pPr>
        <w:pStyle w:val="Heading2"/>
      </w:pPr>
      <w:r>
        <w:t>13.2  Mobile par use karna</w:t>
      </w:r>
    </w:p>
    <w:p>
      <w:pPr>
        <w:spacing w:after="80"/>
        <w:ind w:left="482" w:hanging="482"/>
      </w:pPr>
      <w:r>
        <w:rPr>
          <w:b/>
          <w:color w:val="6D28D9"/>
        </w:rPr>
        <w:t xml:space="preserve">1.  </w:t>
      </w:r>
      <w:r>
        <w:t>Phone ke browser (Chrome) me wahi address kholein jo computer par khulta hai.</w:t>
      </w:r>
    </w:p>
    <w:p>
      <w:pPr>
        <w:spacing w:after="80"/>
        <w:ind w:left="482" w:hanging="482"/>
      </w:pPr>
      <w:r>
        <w:rPr>
          <w:b/>
          <w:color w:val="6D28D9"/>
        </w:rPr>
        <w:t xml:space="preserve">2.  </w:t>
      </w:r>
      <w:r>
        <w:t>Login karein — dashboard mobile layout me khul jayega.</w:t>
      </w:r>
    </w:p>
    <w:p>
      <w:pPr>
        <w:spacing w:after="80"/>
        <w:ind w:left="482" w:hanging="482"/>
      </w:pPr>
      <w:r>
        <w:rPr>
          <w:b/>
          <w:color w:val="6D28D9"/>
        </w:rPr>
        <w:t xml:space="preserve">3.  </w:t>
      </w:r>
      <w:r>
        <w:t>Upar left ka ☰ button dabayein — sidebar khulega, wahan se page choose karein.</w:t>
      </w:r>
    </w:p>
    <w:p>
      <w:pPr>
        <w:spacing w:after="80"/>
        <w:ind w:left="482" w:hanging="482"/>
      </w:pPr>
      <w:r>
        <w:rPr>
          <w:b/>
          <w:color w:val="6D28D9"/>
        </w:rPr>
        <w:t xml:space="preserve">4.  </w:t>
      </w:r>
      <w:r>
        <w:t>Form me field ek ke neeche ek aayengi; table ko side me scroll karke poore column dekh sakte hain.</w:t>
      </w:r>
    </w:p>
    <w:p>
      <w:pPr>
        <w:spacing w:after="80"/>
        <w:ind w:left="482" w:hanging="482"/>
      </w:pPr>
      <w:r>
        <w:rPr>
          <w:b/>
          <w:color w:val="6D28D9"/>
        </w:rPr>
        <w:t xml:space="preserve">5.  </w:t>
      </w:r>
      <w:r>
        <w:t>Chrome menu → 'Add to Home screen' / 'Install app' se app ki tarah install kar lein — agli baar icon se seedha khulega.</w:t>
      </w:r>
    </w:p>
    <w:tbl>
      <w:tblPr>
        <w:tblW w:type="auto" w:w="0"/>
        <w:jc w:val="center"/>
        <w:tblLayout w:type="fixed"/>
        <w:tblLook w:firstColumn="1" w:firstRow="1" w:lastColumn="0" w:lastRow="0" w:noHBand="0" w:noVBand="1" w:val="04A0"/>
        <w:tblLayout w:type="fixed"/>
      </w:tblPr>
      <w:tblGrid>
        <w:gridCol w:w="4734"/>
      </w:tblGrid>
      <w:tr>
        <w:tc>
          <w:tcPr>
            <w:tcW w:type="dxa" w:w="4734"/>
            <w:tcBorders>
              <w:top w:val="single" w:sz="8" w:space="0" w:color="D8DEE9"/>
              <w:left w:val="single" w:sz="8" w:space="0" w:color="D8DEE9"/>
              <w:bottom w:val="single" w:sz="8" w:space="0" w:color="D8DEE9"/>
              <w:right w:val="single" w:sz="8" w:space="0" w:color="D8DEE9"/>
            </w:tcBorders>
            <w:tcMar>
              <w:top w:w="40" w:type="dxa"/>
              <w:bottom w:w="40" w:type="dxa"/>
              <w:start w:w="40" w:type="dxa"/>
              <w:end w:w="40" w:type="dxa"/>
            </w:tcMar>
          </w:tcPr>
          <w:p>
            <w:pPr>
              <w:spacing w:after="0"/>
              <w:jc w:val="center"/>
            </w:pPr>
            <w:r>
              <w:drawing>
                <wp:inline xmlns:a="http://schemas.openxmlformats.org/drawingml/2006/main" xmlns:pic="http://schemas.openxmlformats.org/drawingml/2006/picture">
                  <wp:extent cx="2880000" cy="6192000"/>
                  <wp:docPr id="50" name="Picture 50"/>
                  <wp:cNvGraphicFramePr>
                    <a:graphicFrameLocks noChangeAspect="1"/>
                  </wp:cNvGraphicFramePr>
                  <a:graphic>
                    <a:graphicData uri="http://schemas.openxmlformats.org/drawingml/2006/picture">
                      <pic:pic>
                        <pic:nvPicPr>
                          <pic:cNvPr id="0" name="50-mobile-dashboard.png"/>
                          <pic:cNvPicPr/>
                        </pic:nvPicPr>
                        <pic:blipFill>
                          <a:blip r:embed="rId60"/>
                          <a:stretch>
                            <a:fillRect/>
                          </a:stretch>
                        </pic:blipFill>
                        <pic:spPr>
                          <a:xfrm>
                            <a:off x="0" y="0"/>
                            <a:ext cx="2880000" cy="6192000"/>
                          </a:xfrm>
                          <a:prstGeom prst="rect"/>
                        </pic:spPr>
                      </pic:pic>
                    </a:graphicData>
                  </a:graphic>
                </wp:inline>
              </w:drawing>
            </w:r>
          </w:p>
        </w:tc>
      </w:tr>
    </w:tbl>
    <w:p>
      <w:pPr>
        <w:keepNext/>
        <w:spacing w:before="80" w:after="40"/>
        <w:jc w:val="left"/>
      </w:pPr>
      <w:r>
        <w:rPr>
          <w:b/>
          <w:color w:val="6D28D9"/>
          <w:sz w:val="19"/>
        </w:rPr>
        <w:t xml:space="preserve">Chitra 50 — </w:t>
      </w:r>
      <w:r>
        <w:rPr>
          <w:b/>
          <w:color w:val="1F2937"/>
          <w:sz w:val="19"/>
        </w:rPr>
        <w:t>Mobile par dashboard</w:t>
      </w:r>
    </w:p>
    <w:p>
      <w:pPr>
        <w:spacing w:after="40"/>
        <w:ind w:left="0"/>
      </w:pPr>
      <w:r>
        <w:rPr>
          <w:color w:val="5B6472"/>
          <w:sz w:val="18"/>
        </w:rPr>
        <w:t xml:space="preserve">Screenshot me numbers: </w:t>
      </w:r>
      <w:r>
        <w:rPr>
          <w:color w:val="5B6472"/>
          <w:sz w:val="18"/>
        </w:rPr>
        <w:t>1 = Upar ka ☰ menu button</w:t>
      </w:r>
    </w:p>
    <w:p>
      <w:pPr>
        <w:spacing w:after="200"/>
      </w:pPr>
      <w:r>
        <w:rPr>
          <w:i/>
          <w:color w:val="5B6472"/>
          <w:sz w:val="19"/>
        </w:rPr>
        <w:t>Mobile par bhi sab screens chalti hain, par bade report/table dekhna computer par aasan hota hai. Store me ginti karte waqt phone par stock ledger kholna kaafi kaam ka hai. Internet na ho to upar ek patti dikhegi — us waqt save na karein.</w:t>
      </w:r>
    </w:p>
    <w:tbl>
      <w:tblPr>
        <w:tblW w:type="auto" w:w="0"/>
        <w:jc w:val="center"/>
        <w:tblLook w:firstColumn="1" w:firstRow="1" w:lastColumn="0" w:lastRow="0" w:noHBand="0" w:noVBand="1" w:val="04A0"/>
      </w:tblPr>
      <w:tblGrid>
        <w:gridCol w:w="9638"/>
      </w:tblGrid>
      <w:tr>
        <w:tc>
          <w:tcPr>
            <w:tcW w:type="dxa" w:w="9638"/>
            <w:tcBorders>
              <w:top w:val="single" w:sz="10" w:space="0" w:color="8B5CF6"/>
              <w:left w:val="single" w:sz="10" w:space="0" w:color="8B5CF6"/>
              <w:bottom w:val="single" w:sz="10" w:space="0" w:color="8B5CF6"/>
              <w:right w:val="single" w:sz="10" w:space="0" w:color="8B5CF6"/>
            </w:tcBorders>
            <w:shd w:val="clear" w:color="auto" w:fill="F5F3FF"/>
            <w:tcMar>
              <w:top w:w="120" w:type="dxa"/>
              <w:bottom w:w="120" w:type="dxa"/>
              <w:start w:w="160" w:type="dxa"/>
              <w:end w:w="160" w:type="dxa"/>
            </w:tcMar>
          </w:tcPr>
          <w:p>
            <w:pPr>
              <w:spacing w:after="40"/>
            </w:pPr>
            <w:r>
              <w:rPr>
                <w:b/>
                <w:color w:val="1F2937"/>
                <w:sz w:val="21"/>
              </w:rPr>
              <w:t>Phone par kaam karte waqt</w:t>
            </w:r>
          </w:p>
          <w:p>
            <w:pPr>
              <w:spacing w:after="0"/>
            </w:pPr>
            <w:r>
              <w:rPr>
                <w:color w:val="1F2937"/>
                <w:sz w:val="20"/>
              </w:rPr>
              <w:t>Photo/measurement ke saath entry karni ho to pehle kagaz par likh lein, phir phone me daalein — galti kam hoti hai. Bade document (invoice, PO) computer par banana behtar hai.</w:t>
            </w:r>
          </w:p>
        </w:tc>
      </w:tr>
    </w:tbl>
    <w:p>
      <w:pPr>
        <w:spacing w:after="40"/>
      </w:pPr>
    </w:p>
    <w:p>
      <w:r>
        <w:br w:type="page"/>
      </w:r>
    </w:p>
    <w:p>
      <w:pPr>
        <w:pStyle w:val="Heading1"/>
        <w:pBdr>
          <w:bottom w:val="single" w:sz="8" w:space="4" w:color="C4B5FD"/>
        </w:pBdr>
        <w:spacing w:before="0"/>
      </w:pPr>
      <w:r>
        <w:t>14.  Roz ka routine — kis role ko kya karna hai</w:t>
      </w:r>
    </w:p>
    <w:p>
      <w:r>
        <w:rPr>
          <w:b w:val="0"/>
          <w:i w:val="0"/>
        </w:rPr>
        <w:t>Software sirf tab kaam aata hai jab roz kaam usme ho. Yeh simple routine follow karein:</w:t>
      </w:r>
    </w:p>
    <w:p>
      <w:pPr>
        <w:pStyle w:val="Heading2"/>
      </w:pPr>
      <w:r>
        <w:t>Har din — subah (5 minute)</w:t>
      </w:r>
    </w:p>
    <w:p>
      <w:pPr>
        <w:pStyle w:val="ListBullet"/>
        <w:spacing w:after="60"/>
        <w:ind w:left="340"/>
      </w:pPr>
      <w:r>
        <w:t>Dashboard kholein: sales, pending jobwork, overdue invoices dekh lein.</w:t>
      </w:r>
    </w:p>
    <w:p>
      <w:pPr>
        <w:pStyle w:val="ListBullet"/>
        <w:spacing w:after="60"/>
        <w:ind w:left="340"/>
      </w:pPr>
      <w:r>
        <w:t>Analytics → Inventory Analytics me low stock wale item dekh lein — jo khatam ho rahe hain unki PO ka soch lein.</w:t>
      </w:r>
    </w:p>
    <w:p>
      <w:pPr>
        <w:pStyle w:val="ListBullet"/>
        <w:spacing w:after="60"/>
        <w:ind w:left="340"/>
      </w:pPr>
      <w:r>
        <w:t>Notification bell me koi alert ho to dekh lein.</w:t>
      </w:r>
    </w:p>
    <w:p>
      <w:pPr>
        <w:pStyle w:val="Heading2"/>
      </w:pPr>
      <w:r>
        <w:t>Store / godown wale ka checklist</w:t>
      </w:r>
    </w:p>
    <w:tbl>
      <w:tblPr>
        <w:tblW w:type="auto" w:w="0"/>
        <w:jc w:val="center"/>
        <w:tblLayout w:type="fixed"/>
        <w:tblLook w:firstColumn="1" w:firstRow="1" w:lastColumn="0" w:lastRow="0" w:noHBand="0" w:noVBand="1" w:val="04A0"/>
        <w:tblLayout w:type="fixed"/>
      </w:tblPr>
      <w:tblGrid>
        <w:gridCol w:w="4195"/>
        <w:gridCol w:w="3515"/>
        <w:gridCol w:w="1928"/>
      </w:tblGrid>
      <w:tr>
        <w:trPr>
          <w:tblHeader w:val="true"/>
        </w:trPr>
        <w:tc>
          <w:tcPr>
            <w:tcW w:type="dxa" w:w="4195"/>
            <w:tcBorders>
              <w:top w:val="single" w:sz="6" w:space="0" w:color="4C1D95"/>
              <w:left w:val="single" w:sz="6" w:space="0" w:color="4C1D95"/>
              <w:bottom w:val="single" w:sz="6" w:space="0" w:color="4C1D95"/>
              <w:right w:val="single" w:sz="6" w:space="0" w:color="4C1D95"/>
            </w:tcBorders>
            <w:shd w:val="clear" w:color="auto" w:fill="4C1D95"/>
            <w:tcMar>
              <w:top w:w="80" w:type="dxa"/>
              <w:bottom w:w="80" w:type="dxa"/>
              <w:start w:w="110" w:type="dxa"/>
              <w:end w:w="110" w:type="dxa"/>
            </w:tcMar>
          </w:tcPr>
          <w:p>
            <w:pPr>
              <w:spacing w:after="0"/>
            </w:pPr>
            <w:r>
              <w:rPr>
                <w:b/>
                <w:color w:val="FFFFFF"/>
                <w:sz w:val="18"/>
              </w:rPr>
              <w:t>Kaam</w:t>
            </w:r>
          </w:p>
        </w:tc>
        <w:tc>
          <w:tcPr>
            <w:tcW w:type="dxa" w:w="3515"/>
            <w:tcBorders>
              <w:top w:val="single" w:sz="6" w:space="0" w:color="4C1D95"/>
              <w:left w:val="single" w:sz="6" w:space="0" w:color="4C1D95"/>
              <w:bottom w:val="single" w:sz="6" w:space="0" w:color="4C1D95"/>
              <w:right w:val="single" w:sz="6" w:space="0" w:color="4C1D95"/>
            </w:tcBorders>
            <w:shd w:val="clear" w:color="auto" w:fill="4C1D95"/>
            <w:tcMar>
              <w:top w:w="80" w:type="dxa"/>
              <w:bottom w:w="80" w:type="dxa"/>
              <w:start w:w="110" w:type="dxa"/>
              <w:end w:w="110" w:type="dxa"/>
            </w:tcMar>
          </w:tcPr>
          <w:p>
            <w:pPr>
              <w:spacing w:after="0"/>
            </w:pPr>
            <w:r>
              <w:rPr>
                <w:b/>
                <w:color w:val="FFFFFF"/>
                <w:sz w:val="18"/>
              </w:rPr>
              <w:t>Screen</w:t>
            </w:r>
          </w:p>
        </w:tc>
        <w:tc>
          <w:tcPr>
            <w:tcW w:type="dxa" w:w="1928"/>
            <w:tcBorders>
              <w:top w:val="single" w:sz="6" w:space="0" w:color="4C1D95"/>
              <w:left w:val="single" w:sz="6" w:space="0" w:color="4C1D95"/>
              <w:bottom w:val="single" w:sz="6" w:space="0" w:color="4C1D95"/>
              <w:right w:val="single" w:sz="6" w:space="0" w:color="4C1D95"/>
            </w:tcBorders>
            <w:shd w:val="clear" w:color="auto" w:fill="4C1D95"/>
            <w:tcMar>
              <w:top w:w="80" w:type="dxa"/>
              <w:bottom w:w="80" w:type="dxa"/>
              <w:start w:w="110" w:type="dxa"/>
              <w:end w:w="110" w:type="dxa"/>
            </w:tcMar>
          </w:tcPr>
          <w:p>
            <w:pPr>
              <w:spacing w:after="0"/>
            </w:pPr>
            <w:r>
              <w:rPr>
                <w:b/>
                <w:color w:val="FFFFFF"/>
                <w:sz w:val="18"/>
              </w:rPr>
              <w:t>Kab</w:t>
            </w:r>
          </w:p>
        </w:tc>
      </w:tr>
      <w:tr>
        <w:tc>
          <w:tcPr>
            <w:tcW w:type="dxa" w:w="4195"/>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Maal aaya — GRN banaya?</w:t>
            </w:r>
          </w:p>
        </w:tc>
        <w:tc>
          <w:tcPr>
            <w:tcW w:type="dxa" w:w="3515"/>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Company Inventory → GRN (Stock In)</w:t>
            </w:r>
          </w:p>
        </w:tc>
        <w:tc>
          <w:tcPr>
            <w:tcW w:type="dxa" w:w="1928"/>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Maal aane ke turant baad</w:t>
            </w:r>
          </w:p>
        </w:tc>
      </w:tr>
      <w:tr>
        <w:tc>
          <w:tcPr>
            <w:tcW w:type="dxa" w:w="4195"/>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Kharab maal reject mark kiya?</w:t>
            </w:r>
          </w:p>
        </w:tc>
        <w:tc>
          <w:tcPr>
            <w:tcW w:type="dxa" w:w="3515"/>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Usi GRN me Rejected column</w:t>
            </w:r>
          </w:p>
        </w:tc>
        <w:tc>
          <w:tcPr>
            <w:tcW w:type="dxa" w:w="1928"/>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Receipt ke waqt</w:t>
            </w:r>
          </w:p>
        </w:tc>
      </w:tr>
      <w:tr>
        <w:tc>
          <w:tcPr>
            <w:tcW w:type="dxa" w:w="4195"/>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Maal bheja — challan banaya?</w:t>
            </w:r>
          </w:p>
        </w:tc>
        <w:tc>
          <w:tcPr>
            <w:tcW w:type="dxa" w:w="3515"/>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Sales → Dispatch</w:t>
            </w:r>
          </w:p>
        </w:tc>
        <w:tc>
          <w:tcPr>
            <w:tcW w:type="dxa" w:w="1928"/>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Gaadi nikalne se pehle</w:t>
            </w:r>
          </w:p>
        </w:tc>
      </w:tr>
      <w:tr>
        <w:tc>
          <w:tcPr>
            <w:tcW w:type="dxa" w:w="4195"/>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Vehicle/driver detail bhara?</w:t>
            </w:r>
          </w:p>
        </w:tc>
        <w:tc>
          <w:tcPr>
            <w:tcW w:type="dxa" w:w="3515"/>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Dispatch form</w:t>
            </w:r>
          </w:p>
        </w:tc>
        <w:tc>
          <w:tcPr>
            <w:tcW w:type="dxa" w:w="1928"/>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Challan banate waqt</w:t>
            </w:r>
          </w:p>
        </w:tc>
      </w:tr>
      <w:tr>
        <w:tc>
          <w:tcPr>
            <w:tcW w:type="dxa" w:w="4195"/>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Customer ka maal alag lot me daala?</w:t>
            </w:r>
          </w:p>
        </w:tc>
        <w:tc>
          <w:tcPr>
            <w:tcW w:type="dxa" w:w="3515"/>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Customer Inventory → Customer Material</w:t>
            </w:r>
          </w:p>
        </w:tc>
        <w:tc>
          <w:tcPr>
            <w:tcW w:type="dxa" w:w="1928"/>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Inward ke din</w:t>
            </w:r>
          </w:p>
        </w:tc>
      </w:tr>
      <w:tr>
        <w:tc>
          <w:tcPr>
            <w:tcW w:type="dxa" w:w="4195"/>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Ginti ka farak mila — adjustment + reason?</w:t>
            </w:r>
          </w:p>
        </w:tc>
        <w:tc>
          <w:tcPr>
            <w:tcW w:type="dxa" w:w="3515"/>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Stock Management</w:t>
            </w:r>
          </w:p>
        </w:tc>
        <w:tc>
          <w:tcPr>
            <w:tcW w:type="dxa" w:w="1928"/>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Ginti ke baad</w:t>
            </w:r>
          </w:p>
        </w:tc>
      </w:tr>
      <w:tr>
        <w:tc>
          <w:tcPr>
            <w:tcW w:type="dxa" w:w="4195"/>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Jobwork wapas aaya — receive kiya?</w:t>
            </w:r>
          </w:p>
        </w:tc>
        <w:tc>
          <w:tcPr>
            <w:tcW w:type="dxa" w:w="3515"/>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Customer Inventory → Vendor Dispatch</w:t>
            </w:r>
          </w:p>
        </w:tc>
        <w:tc>
          <w:tcPr>
            <w:tcW w:type="dxa" w:w="1928"/>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Maal aane par</w:t>
            </w:r>
          </w:p>
        </w:tc>
      </w:tr>
    </w:tbl>
    <w:p>
      <w:pPr>
        <w:spacing w:after="40"/>
      </w:pPr>
    </w:p>
    <w:p>
      <w:pPr>
        <w:pStyle w:val="Heading2"/>
      </w:pPr>
      <w:r>
        <w:t>Accounts wale ka checklist</w:t>
      </w:r>
    </w:p>
    <w:tbl>
      <w:tblPr>
        <w:tblW w:type="auto" w:w="0"/>
        <w:jc w:val="center"/>
        <w:tblLayout w:type="fixed"/>
        <w:tblLook w:firstColumn="1" w:firstRow="1" w:lastColumn="0" w:lastRow="0" w:noHBand="0" w:noVBand="1" w:val="04A0"/>
        <w:tblLayout w:type="fixed"/>
      </w:tblPr>
      <w:tblGrid>
        <w:gridCol w:w="4195"/>
        <w:gridCol w:w="3515"/>
        <w:gridCol w:w="1928"/>
      </w:tblGrid>
      <w:tr>
        <w:trPr>
          <w:tblHeader w:val="true"/>
        </w:trPr>
        <w:tc>
          <w:tcPr>
            <w:tcW w:type="dxa" w:w="4195"/>
            <w:tcBorders>
              <w:top w:val="single" w:sz="6" w:space="0" w:color="4C1D95"/>
              <w:left w:val="single" w:sz="6" w:space="0" w:color="4C1D95"/>
              <w:bottom w:val="single" w:sz="6" w:space="0" w:color="4C1D95"/>
              <w:right w:val="single" w:sz="6" w:space="0" w:color="4C1D95"/>
            </w:tcBorders>
            <w:shd w:val="clear" w:color="auto" w:fill="4C1D95"/>
            <w:tcMar>
              <w:top w:w="80" w:type="dxa"/>
              <w:bottom w:w="80" w:type="dxa"/>
              <w:start w:w="110" w:type="dxa"/>
              <w:end w:w="110" w:type="dxa"/>
            </w:tcMar>
          </w:tcPr>
          <w:p>
            <w:pPr>
              <w:spacing w:after="0"/>
            </w:pPr>
            <w:r>
              <w:rPr>
                <w:b/>
                <w:color w:val="FFFFFF"/>
                <w:sz w:val="18"/>
              </w:rPr>
              <w:t>Kaam</w:t>
            </w:r>
          </w:p>
        </w:tc>
        <w:tc>
          <w:tcPr>
            <w:tcW w:type="dxa" w:w="3515"/>
            <w:tcBorders>
              <w:top w:val="single" w:sz="6" w:space="0" w:color="4C1D95"/>
              <w:left w:val="single" w:sz="6" w:space="0" w:color="4C1D95"/>
              <w:bottom w:val="single" w:sz="6" w:space="0" w:color="4C1D95"/>
              <w:right w:val="single" w:sz="6" w:space="0" w:color="4C1D95"/>
            </w:tcBorders>
            <w:shd w:val="clear" w:color="auto" w:fill="4C1D95"/>
            <w:tcMar>
              <w:top w:w="80" w:type="dxa"/>
              <w:bottom w:w="80" w:type="dxa"/>
              <w:start w:w="110" w:type="dxa"/>
              <w:end w:w="110" w:type="dxa"/>
            </w:tcMar>
          </w:tcPr>
          <w:p>
            <w:pPr>
              <w:spacing w:after="0"/>
            </w:pPr>
            <w:r>
              <w:rPr>
                <w:b/>
                <w:color w:val="FFFFFF"/>
                <w:sz w:val="18"/>
              </w:rPr>
              <w:t>Screen</w:t>
            </w:r>
          </w:p>
        </w:tc>
        <w:tc>
          <w:tcPr>
            <w:tcW w:type="dxa" w:w="1928"/>
            <w:tcBorders>
              <w:top w:val="single" w:sz="6" w:space="0" w:color="4C1D95"/>
              <w:left w:val="single" w:sz="6" w:space="0" w:color="4C1D95"/>
              <w:bottom w:val="single" w:sz="6" w:space="0" w:color="4C1D95"/>
              <w:right w:val="single" w:sz="6" w:space="0" w:color="4C1D95"/>
            </w:tcBorders>
            <w:shd w:val="clear" w:color="auto" w:fill="4C1D95"/>
            <w:tcMar>
              <w:top w:w="80" w:type="dxa"/>
              <w:bottom w:w="80" w:type="dxa"/>
              <w:start w:w="110" w:type="dxa"/>
              <w:end w:w="110" w:type="dxa"/>
            </w:tcMar>
          </w:tcPr>
          <w:p>
            <w:pPr>
              <w:spacing w:after="0"/>
            </w:pPr>
            <w:r>
              <w:rPr>
                <w:b/>
                <w:color w:val="FFFFFF"/>
                <w:sz w:val="18"/>
              </w:rPr>
              <w:t>Kab</w:t>
            </w:r>
          </w:p>
        </w:tc>
      </w:tr>
      <w:tr>
        <w:tc>
          <w:tcPr>
            <w:tcW w:type="dxa" w:w="4195"/>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Maal gaya par bill nahi bana — invoice banaya?</w:t>
            </w:r>
          </w:p>
        </w:tc>
        <w:tc>
          <w:tcPr>
            <w:tcW w:type="dxa" w:w="3515"/>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Sales → Invoices</w:t>
            </w:r>
          </w:p>
        </w:tc>
        <w:tc>
          <w:tcPr>
            <w:tcW w:type="dxa" w:w="1928"/>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Dispatch ke baad</w:t>
            </w:r>
          </w:p>
        </w:tc>
      </w:tr>
      <w:tr>
        <w:tc>
          <w:tcPr>
            <w:tcW w:type="dxa" w:w="4195"/>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GST type sahi hai (CGST/SGST ya IGST)?</w:t>
            </w:r>
          </w:p>
        </w:tc>
        <w:tc>
          <w:tcPr>
            <w:tcW w:type="dxa" w:w="3515"/>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Invoice form</w:t>
            </w:r>
          </w:p>
        </w:tc>
        <w:tc>
          <w:tcPr>
            <w:tcW w:type="dxa" w:w="1928"/>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Bill banate waqt</w:t>
            </w:r>
          </w:p>
        </w:tc>
      </w:tr>
      <w:tr>
        <w:tc>
          <w:tcPr>
            <w:tcW w:type="dxa" w:w="4195"/>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Paisa aaya — payment record kiya?</w:t>
            </w:r>
          </w:p>
        </w:tc>
        <w:tc>
          <w:tcPr>
            <w:tcW w:type="dxa" w:w="3515"/>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Invoice detail → Record payment</w:t>
            </w:r>
          </w:p>
        </w:tc>
        <w:tc>
          <w:tcPr>
            <w:tcW w:type="dxa" w:w="1928"/>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Paisa aane par</w:t>
            </w:r>
          </w:p>
        </w:tc>
      </w:tr>
      <w:tr>
        <w:tc>
          <w:tcPr>
            <w:tcW w:type="dxa" w:w="4195"/>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Overdue invoice dekh liye?</w:t>
            </w:r>
          </w:p>
        </w:tc>
        <w:tc>
          <w:tcPr>
            <w:tcW w:type="dxa" w:w="3515"/>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Invoices list</w:t>
            </w:r>
          </w:p>
        </w:tc>
        <w:tc>
          <w:tcPr>
            <w:tcW w:type="dxa" w:w="1928"/>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Har hafte</w:t>
            </w:r>
          </w:p>
        </w:tc>
      </w:tr>
      <w:tr>
        <w:tc>
          <w:tcPr>
            <w:tcW w:type="dxa" w:w="4195"/>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Mahine ki report nikaali?</w:t>
            </w:r>
          </w:p>
        </w:tc>
        <w:tc>
          <w:tcPr>
            <w:tcW w:type="dxa" w:w="3515"/>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Analytics → Reports</w:t>
            </w:r>
          </w:p>
        </w:tc>
        <w:tc>
          <w:tcPr>
            <w:tcW w:type="dxa" w:w="1928"/>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Har mahine</w:t>
            </w:r>
          </w:p>
        </w:tc>
      </w:tr>
    </w:tbl>
    <w:p>
      <w:pPr>
        <w:spacing w:after="40"/>
      </w:pPr>
    </w:p>
    <w:p>
      <w:pPr>
        <w:pStyle w:val="Heading2"/>
      </w:pPr>
      <w:r>
        <w:t>Production wale ka checklist</w:t>
      </w:r>
    </w:p>
    <w:p>
      <w:pPr>
        <w:pStyle w:val="ListBullet"/>
        <w:spacing w:after="60"/>
        <w:ind w:left="340"/>
      </w:pPr>
      <w:r>
        <w:t>Batch PLANNED se IN_PROGRESS kiya, phir actual material consumption bhara?</w:t>
      </w:r>
    </w:p>
    <w:p>
      <w:pPr>
        <w:pStyle w:val="ListBullet"/>
        <w:spacing w:after="60"/>
        <w:ind w:left="340"/>
      </w:pPr>
      <w:r>
        <w:t>Complete karte waqt produced aur rejected quantity alag-alag likhi?</w:t>
      </w:r>
    </w:p>
    <w:p>
      <w:pPr>
        <w:pStyle w:val="ListBullet"/>
        <w:spacing w:after="60"/>
        <w:ind w:left="340"/>
      </w:pPr>
      <w:r>
        <w:t>BOM me component quantity sahi hai (per 1 piece)?</w:t>
      </w:r>
    </w:p>
    <w:p>
      <w:pPr>
        <w:pStyle w:val="Heading2"/>
      </w:pPr>
      <w:r>
        <w:t>Admin ka checklist</w:t>
      </w:r>
    </w:p>
    <w:p>
      <w:pPr>
        <w:pStyle w:val="ListBullet"/>
        <w:spacing w:after="60"/>
        <w:ind w:left="340"/>
      </w:pPr>
      <w:r>
        <w:t>Naye employee ka login banaya, role diya, aur purane inactive login band kiye?</w:t>
      </w:r>
    </w:p>
    <w:p>
      <w:pPr>
        <w:pStyle w:val="ListBullet"/>
        <w:spacing w:after="60"/>
        <w:ind w:left="340"/>
      </w:pPr>
      <w:r>
        <w:t>Permission review ki — kis role ko kya dikhna chahiye?</w:t>
      </w:r>
    </w:p>
    <w:p>
      <w:pPr>
        <w:pStyle w:val="ListBullet"/>
        <w:spacing w:after="60"/>
        <w:ind w:left="340"/>
      </w:pPr>
      <w:r>
        <w:t>Backup / server ki jaankari vendor se confirm hai?</w:t>
      </w:r>
    </w:p>
    <w:p>
      <w:r>
        <w:br w:type="page"/>
      </w:r>
    </w:p>
    <w:p>
      <w:pPr>
        <w:pStyle w:val="Heading1"/>
        <w:pBdr>
          <w:bottom w:val="single" w:sz="8" w:space="4" w:color="C4B5FD"/>
        </w:pBdr>
        <w:spacing w:before="0"/>
      </w:pPr>
      <w:r>
        <w:t>15.  Poora practice example (numbers ke saath)</w:t>
      </w:r>
    </w:p>
    <w:p>
      <w:r>
        <w:rPr>
          <w:b w:val="0"/>
          <w:i w:val="0"/>
        </w:rPr>
        <w:t>Pehli baar practice karte waqt is example ko exactly isi order me chalayein. Har step ke baad stock check karein. Yeh example demo/practice data par karein, asli company data par nahi.</w:t>
      </w:r>
    </w:p>
    <w:p>
      <w:r>
        <w:rPr>
          <w:b w:val="0"/>
          <w:i w:val="0"/>
        </w:rPr>
        <w:t>Practice ke liye ek naya item banayein: naam 'TEST Round Bar 25mm', UoM PCS, purchase rate ₹70, sale rate ₹95, GST 18%, opening stock 50, min stock 10.</w:t>
      </w:r>
    </w:p>
    <w:tbl>
      <w:tblPr>
        <w:tblW w:type="auto" w:w="0"/>
        <w:jc w:val="center"/>
        <w:tblLayout w:type="fixed"/>
        <w:tblLook w:firstColumn="1" w:firstRow="1" w:lastColumn="0" w:lastRow="0" w:noHBand="0" w:noVBand="1" w:val="04A0"/>
        <w:tblLayout w:type="fixed"/>
      </w:tblPr>
      <w:tblGrid>
        <w:gridCol w:w="680"/>
        <w:gridCol w:w="4309"/>
        <w:gridCol w:w="2268"/>
        <w:gridCol w:w="2381"/>
      </w:tblGrid>
      <w:tr>
        <w:trPr>
          <w:tblHeader w:val="true"/>
        </w:trPr>
        <w:tc>
          <w:tcPr>
            <w:tcW w:type="dxa" w:w="680"/>
            <w:tcBorders>
              <w:top w:val="single" w:sz="6" w:space="0" w:color="4C1D95"/>
              <w:left w:val="single" w:sz="6" w:space="0" w:color="4C1D95"/>
              <w:bottom w:val="single" w:sz="6" w:space="0" w:color="4C1D95"/>
              <w:right w:val="single" w:sz="6" w:space="0" w:color="4C1D95"/>
            </w:tcBorders>
            <w:shd w:val="clear" w:color="auto" w:fill="4C1D95"/>
            <w:tcMar>
              <w:top w:w="80" w:type="dxa"/>
              <w:bottom w:w="80" w:type="dxa"/>
              <w:start w:w="110" w:type="dxa"/>
              <w:end w:w="110" w:type="dxa"/>
            </w:tcMar>
          </w:tcPr>
          <w:p>
            <w:pPr>
              <w:spacing w:after="0"/>
            </w:pPr>
            <w:r>
              <w:rPr>
                <w:b/>
                <w:color w:val="FFFFFF"/>
                <w:sz w:val="18"/>
              </w:rPr>
              <w:t>Step</w:t>
            </w:r>
          </w:p>
        </w:tc>
        <w:tc>
          <w:tcPr>
            <w:tcW w:type="dxa" w:w="4309"/>
            <w:tcBorders>
              <w:top w:val="single" w:sz="6" w:space="0" w:color="4C1D95"/>
              <w:left w:val="single" w:sz="6" w:space="0" w:color="4C1D95"/>
              <w:bottom w:val="single" w:sz="6" w:space="0" w:color="4C1D95"/>
              <w:right w:val="single" w:sz="6" w:space="0" w:color="4C1D95"/>
            </w:tcBorders>
            <w:shd w:val="clear" w:color="auto" w:fill="4C1D95"/>
            <w:tcMar>
              <w:top w:w="80" w:type="dxa"/>
              <w:bottom w:w="80" w:type="dxa"/>
              <w:start w:w="110" w:type="dxa"/>
              <w:end w:w="110" w:type="dxa"/>
            </w:tcMar>
          </w:tcPr>
          <w:p>
            <w:pPr>
              <w:spacing w:after="0"/>
            </w:pPr>
            <w:r>
              <w:rPr>
                <w:b/>
                <w:color w:val="FFFFFF"/>
                <w:sz w:val="18"/>
              </w:rPr>
              <w:t>Aap kya karenge</w:t>
            </w:r>
          </w:p>
        </w:tc>
        <w:tc>
          <w:tcPr>
            <w:tcW w:type="dxa" w:w="2268"/>
            <w:tcBorders>
              <w:top w:val="single" w:sz="6" w:space="0" w:color="4C1D95"/>
              <w:left w:val="single" w:sz="6" w:space="0" w:color="4C1D95"/>
              <w:bottom w:val="single" w:sz="6" w:space="0" w:color="4C1D95"/>
              <w:right w:val="single" w:sz="6" w:space="0" w:color="4C1D95"/>
            </w:tcBorders>
            <w:shd w:val="clear" w:color="auto" w:fill="4C1D95"/>
            <w:tcMar>
              <w:top w:w="80" w:type="dxa"/>
              <w:bottom w:w="80" w:type="dxa"/>
              <w:start w:w="110" w:type="dxa"/>
              <w:end w:w="110" w:type="dxa"/>
            </w:tcMar>
          </w:tcPr>
          <w:p>
            <w:pPr>
              <w:spacing w:after="0"/>
            </w:pPr>
            <w:r>
              <w:rPr>
                <w:b/>
                <w:color w:val="FFFFFF"/>
                <w:sz w:val="18"/>
              </w:rPr>
              <w:t>Expected stock</w:t>
            </w:r>
          </w:p>
        </w:tc>
        <w:tc>
          <w:tcPr>
            <w:tcW w:type="dxa" w:w="2381"/>
            <w:tcBorders>
              <w:top w:val="single" w:sz="6" w:space="0" w:color="4C1D95"/>
              <w:left w:val="single" w:sz="6" w:space="0" w:color="4C1D95"/>
              <w:bottom w:val="single" w:sz="6" w:space="0" w:color="4C1D95"/>
              <w:right w:val="single" w:sz="6" w:space="0" w:color="4C1D95"/>
            </w:tcBorders>
            <w:shd w:val="clear" w:color="auto" w:fill="4C1D95"/>
            <w:tcMar>
              <w:top w:w="80" w:type="dxa"/>
              <w:bottom w:w="80" w:type="dxa"/>
              <w:start w:w="110" w:type="dxa"/>
              <w:end w:w="110" w:type="dxa"/>
            </w:tcMar>
          </w:tcPr>
          <w:p>
            <w:pPr>
              <w:spacing w:after="0"/>
            </w:pPr>
            <w:r>
              <w:rPr>
                <w:b/>
                <w:color w:val="FFFFFF"/>
                <w:sz w:val="18"/>
              </w:rPr>
              <w:t>Kahan check karein</w:t>
            </w:r>
          </w:p>
        </w:tc>
      </w:tr>
      <w:tr>
        <w:tc>
          <w:tcPr>
            <w:tcW w:type="dxa" w:w="680"/>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1</w:t>
            </w:r>
          </w:p>
        </w:tc>
        <w:tc>
          <w:tcPr>
            <w:tcW w:type="dxa" w:w="430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Item banaya, opening stock 50</w:t>
            </w:r>
          </w:p>
        </w:tc>
        <w:tc>
          <w:tcPr>
            <w:tcW w:type="dxa" w:w="2268"/>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50</w:t>
            </w:r>
          </w:p>
        </w:tc>
        <w:tc>
          <w:tcPr>
            <w:tcW w:type="dxa" w:w="2381"/>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Items list → stock</w:t>
            </w:r>
          </w:p>
        </w:tc>
      </w:tr>
      <w:tr>
        <w:tc>
          <w:tcPr>
            <w:tcW w:type="dxa" w:w="680"/>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2</w:t>
            </w:r>
          </w:p>
        </w:tc>
        <w:tc>
          <w:tcPr>
            <w:tcW w:type="dxa" w:w="430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Manual adjustment +5 (ginti me zyada mile)</w:t>
            </w:r>
          </w:p>
        </w:tc>
        <w:tc>
          <w:tcPr>
            <w:tcW w:type="dxa" w:w="2268"/>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55</w:t>
            </w:r>
          </w:p>
        </w:tc>
        <w:tc>
          <w:tcPr>
            <w:tcW w:type="dxa" w:w="2381"/>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Stock ledger → ADJUSTMENT row</w:t>
            </w:r>
          </w:p>
        </w:tc>
      </w:tr>
      <w:tr>
        <w:tc>
          <w:tcPr>
            <w:tcW w:type="dxa" w:w="680"/>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3</w:t>
            </w:r>
          </w:p>
        </w:tc>
        <w:tc>
          <w:tcPr>
            <w:tcW w:type="dxa" w:w="430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Manual adjustment −3 (ginti me kam mile)</w:t>
            </w:r>
          </w:p>
        </w:tc>
        <w:tc>
          <w:tcPr>
            <w:tcW w:type="dxa" w:w="2268"/>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52</w:t>
            </w:r>
          </w:p>
        </w:tc>
        <w:tc>
          <w:tcPr>
            <w:tcW w:type="dxa" w:w="2381"/>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Stock ledger → BALANCE column</w:t>
            </w:r>
          </w:p>
        </w:tc>
      </w:tr>
      <w:tr>
        <w:tc>
          <w:tcPr>
            <w:tcW w:type="dxa" w:w="680"/>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4</w:t>
            </w:r>
          </w:p>
        </w:tc>
        <w:tc>
          <w:tcPr>
            <w:tcW w:type="dxa" w:w="430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GRN: qty 10, rejected 2 (accepted 8)</w:t>
            </w:r>
          </w:p>
        </w:tc>
        <w:tc>
          <w:tcPr>
            <w:tcW w:type="dxa" w:w="2268"/>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60</w:t>
            </w:r>
          </w:p>
        </w:tc>
        <w:tc>
          <w:tcPr>
            <w:tcW w:type="dxa" w:w="2381"/>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GRN detail + item stock</w:t>
            </w:r>
          </w:p>
        </w:tc>
      </w:tr>
      <w:tr>
        <w:tc>
          <w:tcPr>
            <w:tcW w:type="dxa" w:w="680"/>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5</w:t>
            </w:r>
          </w:p>
        </w:tc>
        <w:tc>
          <w:tcPr>
            <w:tcW w:type="dxa" w:w="430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Delivery challan 4 pcs customer ko</w:t>
            </w:r>
          </w:p>
        </w:tc>
        <w:tc>
          <w:tcPr>
            <w:tcW w:type="dxa" w:w="2268"/>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56</w:t>
            </w:r>
          </w:p>
        </w:tc>
        <w:tc>
          <w:tcPr>
            <w:tcW w:type="dxa" w:w="2381"/>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Dispatch list + stock ledger</w:t>
            </w:r>
          </w:p>
        </w:tc>
      </w:tr>
      <w:tr>
        <w:tc>
          <w:tcPr>
            <w:tcW w:type="dxa" w:w="680"/>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6</w:t>
            </w:r>
          </w:p>
        </w:tc>
        <w:tc>
          <w:tcPr>
            <w:tcW w:type="dxa" w:w="430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Invoice 4 pcs × ₹95 + 18% GST = ₹448.40 → round off ₹448</w:t>
            </w:r>
          </w:p>
        </w:tc>
        <w:tc>
          <w:tcPr>
            <w:tcW w:type="dxa" w:w="2268"/>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56 (koi change nahi)</w:t>
            </w:r>
          </w:p>
        </w:tc>
        <w:tc>
          <w:tcPr>
            <w:tcW w:type="dxa" w:w="2381"/>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Invoice detail → total</w:t>
            </w:r>
          </w:p>
        </w:tc>
      </w:tr>
      <w:tr>
        <w:tc>
          <w:tcPr>
            <w:tcW w:type="dxa" w:w="680"/>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7</w:t>
            </w:r>
          </w:p>
        </w:tc>
        <w:tc>
          <w:tcPr>
            <w:tcW w:type="dxa" w:w="430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Payment ₹200 record</w:t>
            </w:r>
          </w:p>
        </w:tc>
        <w:tc>
          <w:tcPr>
            <w:tcW w:type="dxa" w:w="2268"/>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56 (koi change nahi)</w:t>
            </w:r>
          </w:p>
        </w:tc>
        <w:tc>
          <w:tcPr>
            <w:tcW w:type="dxa" w:w="2381"/>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Invoice → Paid ₹200, Balance baaki</w:t>
            </w:r>
          </w:p>
        </w:tc>
      </w:tr>
      <w:tr>
        <w:tc>
          <w:tcPr>
            <w:tcW w:type="dxa" w:w="680"/>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8</w:t>
            </w:r>
          </w:p>
        </w:tc>
        <w:tc>
          <w:tcPr>
            <w:tcW w:type="dxa" w:w="430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Production batch 10 pcs (BOM me 0.5 kg/pc), material used 5 kg, produced 10</w:t>
            </w:r>
          </w:p>
        </w:tc>
        <w:tc>
          <w:tcPr>
            <w:tcW w:type="dxa" w:w="2268"/>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Raw −5, finished +10</w:t>
            </w:r>
          </w:p>
        </w:tc>
        <w:tc>
          <w:tcPr>
            <w:tcW w:type="dxa" w:w="2381"/>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Batch detail + ledger</w:t>
            </w:r>
          </w:p>
        </w:tc>
      </w:tr>
      <w:tr>
        <w:tc>
          <w:tcPr>
            <w:tcW w:type="dxa" w:w="680"/>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9</w:t>
            </w:r>
          </w:p>
        </w:tc>
        <w:tc>
          <w:tcPr>
            <w:tcW w:type="dxa" w:w="430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Galat challan Cancel dispatch</w:t>
            </w:r>
          </w:p>
        </w:tc>
        <w:tc>
          <w:tcPr>
            <w:tcW w:type="dxa" w:w="2268"/>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Wapas +quantity</w:t>
            </w:r>
          </w:p>
        </w:tc>
        <w:tc>
          <w:tcPr>
            <w:tcW w:type="dxa" w:w="2381"/>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Dispatch list status CANCELLED</w:t>
            </w:r>
          </w:p>
        </w:tc>
      </w:tr>
      <w:tr>
        <w:tc>
          <w:tcPr>
            <w:tcW w:type="dxa" w:w="680"/>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10</w:t>
            </w:r>
          </w:p>
        </w:tc>
        <w:tc>
          <w:tcPr>
            <w:tcW w:type="dxa" w:w="430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GRN cancel (agar maal use nahi hua)</w:t>
            </w:r>
          </w:p>
        </w:tc>
        <w:tc>
          <w:tcPr>
            <w:tcW w:type="dxa" w:w="2268"/>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Accepted 8 wapas kam</w:t>
            </w:r>
          </w:p>
        </w:tc>
        <w:tc>
          <w:tcPr>
            <w:tcW w:type="dxa" w:w="2381"/>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GRN status CANCELLED</w:t>
            </w:r>
          </w:p>
        </w:tc>
      </w:tr>
    </w:tbl>
    <w:p>
      <w:pPr>
        <w:spacing w:after="40"/>
      </w:pPr>
    </w:p>
    <w:p>
      <w:pPr>
        <w:pStyle w:val="Heading2"/>
      </w:pPr>
      <w:r>
        <w:t>Is example me kya seekhne ko mila</w:t>
      </w:r>
    </w:p>
    <w:p>
      <w:pPr>
        <w:pStyle w:val="ListBullet"/>
        <w:spacing w:after="60"/>
        <w:ind w:left="340"/>
      </w:pPr>
      <w:r>
        <w:t>Invoice aur payment se stock par koi asar nahi padta.</w:t>
      </w:r>
    </w:p>
    <w:p>
      <w:pPr>
        <w:pStyle w:val="ListBullet"/>
        <w:spacing w:after="60"/>
        <w:ind w:left="340"/>
      </w:pPr>
      <w:r>
        <w:t>GRN me sirf accepted quantity judti hai.</w:t>
      </w:r>
    </w:p>
    <w:p>
      <w:pPr>
        <w:pStyle w:val="ListBullet"/>
        <w:spacing w:after="60"/>
        <w:ind w:left="340"/>
      </w:pPr>
      <w:r>
        <w:t>Dispatch se stock ghatta hai, cancel se wapas aata hai.</w:t>
      </w:r>
    </w:p>
    <w:p>
      <w:pPr>
        <w:pStyle w:val="ListBullet"/>
        <w:spacing w:after="60"/>
        <w:ind w:left="340"/>
      </w:pPr>
      <w:r>
        <w:t>Production complete hone par raw material ghatta hai aur finished item badhta hai.</w:t>
      </w:r>
    </w:p>
    <w:p>
      <w:pPr>
        <w:pStyle w:val="ListBullet"/>
        <w:spacing w:after="60"/>
        <w:ind w:left="340"/>
      </w:pPr>
      <w:r>
        <w:t>Har movement ledger me TYPE ke saath dikhti hai — yahi aapka proof hai.</w:t>
      </w:r>
    </w:p>
    <w:tbl>
      <w:tblPr>
        <w:tblW w:type="auto" w:w="0"/>
        <w:jc w:val="center"/>
        <w:tblLook w:firstColumn="1" w:firstRow="1" w:lastColumn="0" w:lastRow="0" w:noHBand="0" w:noVBand="1" w:val="04A0"/>
      </w:tblPr>
      <w:tblGrid>
        <w:gridCol w:w="9638"/>
      </w:tblGrid>
      <w:tr>
        <w:tc>
          <w:tcPr>
            <w:tcW w:type="dxa" w:w="9638"/>
            <w:tcBorders>
              <w:top w:val="single" w:sz="10" w:space="0" w:color="EF4444"/>
              <w:left w:val="single" w:sz="10" w:space="0" w:color="EF4444"/>
              <w:bottom w:val="single" w:sz="10" w:space="0" w:color="EF4444"/>
              <w:right w:val="single" w:sz="10" w:space="0" w:color="EF4444"/>
            </w:tcBorders>
            <w:shd w:val="clear" w:color="auto" w:fill="FEF2F2"/>
            <w:tcMar>
              <w:top w:w="120" w:type="dxa"/>
              <w:bottom w:w="120" w:type="dxa"/>
              <w:start w:w="160" w:type="dxa"/>
              <w:end w:w="160" w:type="dxa"/>
            </w:tcMar>
          </w:tcPr>
          <w:p>
            <w:pPr>
              <w:spacing w:after="40"/>
            </w:pPr>
            <w:r>
              <w:rPr>
                <w:b/>
                <w:color w:val="1F2937"/>
                <w:sz w:val="21"/>
              </w:rPr>
              <w:t>Practice ke baad</w:t>
            </w:r>
          </w:p>
          <w:p>
            <w:pPr>
              <w:spacing w:after="0"/>
            </w:pPr>
            <w:r>
              <w:rPr>
                <w:color w:val="1F2937"/>
                <w:sz w:val="20"/>
              </w:rPr>
              <w:t>Practice item aur practice customer/vendor ko deactivate kar dein (delete nahi), aur asli data par kaam shuru karein. Practice ke dauraan bane GRN/challan/invoice cancel kar dein taaki hisaab saaf rahe.</w:t>
            </w:r>
          </w:p>
        </w:tc>
      </w:tr>
    </w:tbl>
    <w:p>
      <w:pPr>
        <w:spacing w:after="40"/>
      </w:pPr>
    </w:p>
    <w:p>
      <w:r>
        <w:br w:type="page"/>
      </w:r>
    </w:p>
    <w:p>
      <w:pPr>
        <w:pStyle w:val="Heading1"/>
        <w:pBdr>
          <w:bottom w:val="single" w:sz="8" w:space="4" w:color="C4B5FD"/>
        </w:pBdr>
        <w:spacing w:before="0"/>
      </w:pPr>
      <w:r>
        <w:t>16.  Galtiyan aur unka hal (FAQ)</w:t>
      </w:r>
    </w:p>
    <w:tbl>
      <w:tblPr>
        <w:tblW w:type="auto" w:w="0"/>
        <w:jc w:val="center"/>
        <w:tblLayout w:type="fixed"/>
        <w:tblLook w:firstColumn="1" w:firstRow="1" w:lastColumn="0" w:lastRow="0" w:noHBand="0" w:noVBand="1" w:val="04A0"/>
        <w:tblLayout w:type="fixed"/>
      </w:tblPr>
      <w:tblGrid>
        <w:gridCol w:w="3628"/>
        <w:gridCol w:w="6009"/>
      </w:tblGrid>
      <w:tr>
        <w:trPr>
          <w:tblHeader w:val="true"/>
        </w:trPr>
        <w:tc>
          <w:tcPr>
            <w:tcW w:type="dxa" w:w="3628"/>
            <w:tcBorders>
              <w:top w:val="single" w:sz="6" w:space="0" w:color="4C1D95"/>
              <w:left w:val="single" w:sz="6" w:space="0" w:color="4C1D95"/>
              <w:bottom w:val="single" w:sz="6" w:space="0" w:color="4C1D95"/>
              <w:right w:val="single" w:sz="6" w:space="0" w:color="4C1D95"/>
            </w:tcBorders>
            <w:shd w:val="clear" w:color="auto" w:fill="4C1D95"/>
            <w:tcMar>
              <w:top w:w="80" w:type="dxa"/>
              <w:bottom w:w="80" w:type="dxa"/>
              <w:start w:w="110" w:type="dxa"/>
              <w:end w:w="110" w:type="dxa"/>
            </w:tcMar>
          </w:tcPr>
          <w:p>
            <w:pPr>
              <w:spacing w:after="0"/>
            </w:pPr>
            <w:r>
              <w:rPr>
                <w:b/>
                <w:color w:val="FFFFFF"/>
                <w:sz w:val="18"/>
              </w:rPr>
              <w:t>Problem</w:t>
            </w:r>
          </w:p>
        </w:tc>
        <w:tc>
          <w:tcPr>
            <w:tcW w:type="dxa" w:w="6009"/>
            <w:tcBorders>
              <w:top w:val="single" w:sz="6" w:space="0" w:color="4C1D95"/>
              <w:left w:val="single" w:sz="6" w:space="0" w:color="4C1D95"/>
              <w:bottom w:val="single" w:sz="6" w:space="0" w:color="4C1D95"/>
              <w:right w:val="single" w:sz="6" w:space="0" w:color="4C1D95"/>
            </w:tcBorders>
            <w:shd w:val="clear" w:color="auto" w:fill="4C1D95"/>
            <w:tcMar>
              <w:top w:w="80" w:type="dxa"/>
              <w:bottom w:w="80" w:type="dxa"/>
              <w:start w:w="110" w:type="dxa"/>
              <w:end w:w="110" w:type="dxa"/>
            </w:tcMar>
          </w:tcPr>
          <w:p>
            <w:pPr>
              <w:spacing w:after="0"/>
            </w:pPr>
            <w:r>
              <w:rPr>
                <w:b/>
                <w:color w:val="FFFFFF"/>
                <w:sz w:val="18"/>
              </w:rPr>
              <w:t>Hal</w:t>
            </w:r>
          </w:p>
        </w:tc>
      </w:tr>
      <w:tr>
        <w:tc>
          <w:tcPr>
            <w:tcW w:type="dxa" w:w="3628"/>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Save button dabaya par kuch nahi hua</w:t>
            </w:r>
          </w:p>
        </w:tc>
        <w:tc>
          <w:tcPr>
            <w:tcW w:type="dxa" w:w="600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Zaroori field khali hai ya galat hai. Laal message dekhein — woh field ke neeche likha hota hai. Sabse aam: party/item select nahi kiya, ya quantity 0 hai.</w:t>
            </w:r>
          </w:p>
        </w:tc>
      </w:tr>
      <w:tr>
        <w:tc>
          <w:tcPr>
            <w:tcW w:type="dxa" w:w="3628"/>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Item list me item nahi mil raha</w:t>
            </w:r>
          </w:p>
        </w:tc>
        <w:tc>
          <w:tcPr>
            <w:tcW w:type="dxa" w:w="600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Search box me poora naam na likhein — 3-4 letter likhkar Enter dabayein. Ya All types filter check karein. Naya item ho to page refresh karein.</w:t>
            </w:r>
          </w:p>
        </w:tc>
      </w:tr>
      <w:tr>
        <w:tc>
          <w:tcPr>
            <w:tcW w:type="dxa" w:w="3628"/>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Stock 0 se neeche ja raha hai / dispatch save nahi ho raha</w:t>
            </w:r>
          </w:p>
        </w:tc>
        <w:tc>
          <w:tcPr>
            <w:tcW w:type="dxa" w:w="600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System galat stock nahi banata. Pehle stock ledger dekhein ki stock kahan gaya, phir GRN ya adjustment se stock theek karein. Available se zyada dispatch kabhi save nahi hoga.</w:t>
            </w:r>
          </w:p>
        </w:tc>
      </w:tr>
      <w:tr>
        <w:tc>
          <w:tcPr>
            <w:tcW w:type="dxa" w:w="3628"/>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GRN cancel nahi ho raha</w:t>
            </w:r>
          </w:p>
        </w:tc>
        <w:tc>
          <w:tcPr>
            <w:tcW w:type="dxa" w:w="600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Us GRN ka maal aage use ho chuka hai (dispatch/production/return). Pehle woh document theek karein. Zaroorat ho to admin se 'reverse anyway' ka rasta poochhein — woh ledger me forced reversal ke roop me dikhta hai.</w:t>
            </w:r>
          </w:p>
        </w:tc>
      </w:tr>
      <w:tr>
        <w:tc>
          <w:tcPr>
            <w:tcW w:type="dxa" w:w="3628"/>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Invoice banaya par stock nahi ghata</w:t>
            </w:r>
          </w:p>
        </w:tc>
        <w:tc>
          <w:tcPr>
            <w:tcW w:type="dxa" w:w="600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Yeh galti nahi, design hai. Maal bhejne ke liye Sales → Dispatch me challan banayein.</w:t>
            </w:r>
          </w:p>
        </w:tc>
      </w:tr>
      <w:tr>
        <w:tc>
          <w:tcPr>
            <w:tcW w:type="dxa" w:w="3628"/>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Bill me GST galat lag raha hai</w:t>
            </w:r>
          </w:p>
        </w:tc>
        <w:tc>
          <w:tcPr>
            <w:tcW w:type="dxa" w:w="600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GST Type (Intra/Inter) aur line ka GST % check karein. Company state code (27) aur customer GSTIN/state sahi hona chahiye. Final treatment CA se confirm karein.</w:t>
            </w:r>
          </w:p>
        </w:tc>
      </w:tr>
      <w:tr>
        <w:tc>
          <w:tcPr>
            <w:tcW w:type="dxa" w:w="3628"/>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Payment save nahi ho raha — 'exceeds balance' likha hai</w:t>
            </w:r>
          </w:p>
        </w:tc>
        <w:tc>
          <w:tcPr>
            <w:tcW w:type="dxa" w:w="600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Amount balance se zyada daal diya hai, ya 2 decimal se zyada (jaise 100.001). Amount theek karke dobara save karein.</w:t>
            </w:r>
          </w:p>
        </w:tc>
      </w:tr>
      <w:tr>
        <w:tc>
          <w:tcPr>
            <w:tcW w:type="dxa" w:w="3628"/>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Payment ke baad invoice edit nahi ho raha</w:t>
            </w:r>
          </w:p>
        </w:tc>
        <w:tc>
          <w:tcPr>
            <w:tcW w:type="dxa" w:w="600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Payment lagne ke baad invoice lock ho jati hai. Accounts se credit note / correction ka rasta poochhein.</w:t>
            </w:r>
          </w:p>
        </w:tc>
      </w:tr>
      <w:tr>
        <w:tc>
          <w:tcPr>
            <w:tcW w:type="dxa" w:w="3628"/>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Delivered challan cancel nahi ho raha</w:t>
            </w:r>
          </w:p>
        </w:tc>
        <w:tc>
          <w:tcPr>
            <w:tcW w:type="dxa" w:w="600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Delivered challan cancel nahi hota. Customer se maal wapas aaya ho to Sales → Returns (Physical Receipt ke saath) use karein.</w:t>
            </w:r>
          </w:p>
        </w:tc>
      </w:tr>
      <w:tr>
        <w:tc>
          <w:tcPr>
            <w:tcW w:type="dxa" w:w="3628"/>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Kisi page ka link hi nahi dikh raha</w:t>
            </w:r>
          </w:p>
        </w:tc>
        <w:tc>
          <w:tcPr>
            <w:tcW w:type="dxa" w:w="600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Permission ki baat hai. Admin se role me read/create permission add karwayein.</w:t>
            </w:r>
          </w:p>
        </w:tc>
      </w:tr>
      <w:tr>
        <w:tc>
          <w:tcPr>
            <w:tcW w:type="dxa" w:w="3628"/>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Login nahi ho raha / password yaad nahi</w:t>
            </w:r>
          </w:p>
        </w:tc>
        <w:tc>
          <w:tcPr>
            <w:tcW w:type="dxa" w:w="600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Admin → Users se password reset karwayein. Email/password me aage-peeche space na ho — copy-paste ke waqt dhyan rakhein.</w:t>
            </w:r>
          </w:p>
        </w:tc>
      </w:tr>
      <w:tr>
        <w:tc>
          <w:tcPr>
            <w:tcW w:type="dxa" w:w="3628"/>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'Session expired' ya baar-baar logout ho raha hai</w:t>
            </w:r>
          </w:p>
        </w:tc>
        <w:tc>
          <w:tcPr>
            <w:tcW w:type="dxa" w:w="600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Lambey samay tak tab khula chhoda tha. Dobara login karein. Bar-bar ho to admin se token/session setting check karwayein.</w:t>
            </w:r>
          </w:p>
        </w:tc>
      </w:tr>
      <w:tr>
        <w:tc>
          <w:tcPr>
            <w:tcW w:type="dxa" w:w="3628"/>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Quantity 2.125 KG daalna hai, 0.0033 nahi</w:t>
            </w:r>
          </w:p>
        </w:tc>
        <w:tc>
          <w:tcPr>
            <w:tcW w:type="dxa" w:w="600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Stock quantity 3 decimal tak hi chalti hai (2.125 theek, 2.1254 nahi). Paisa 2 decimal tak.</w:t>
            </w:r>
          </w:p>
        </w:tc>
      </w:tr>
      <w:tr>
        <w:tc>
          <w:tcPr>
            <w:tcW w:type="dxa" w:w="3628"/>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Mobile par table cut raha hai</w:t>
            </w:r>
          </w:p>
        </w:tc>
        <w:tc>
          <w:tcPr>
            <w:tcW w:type="dxa" w:w="600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Table ko side me scroll karein, ya woh screen computer par kholein. Sabse aasan: sheet ko rotate (landscape) karein.</w:t>
            </w:r>
          </w:p>
        </w:tc>
      </w:tr>
      <w:tr>
        <w:tc>
          <w:tcPr>
            <w:tcW w:type="dxa" w:w="3628"/>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Do baar entry ban gayi (duplicate GRN/challan)</w:t>
            </w:r>
          </w:p>
        </w:tc>
        <w:tc>
          <w:tcPr>
            <w:tcW w:type="dxa" w:w="600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Galat wala cancel karein (reason ke saath). Delete se stock ka hisaab bigad sakta hai — cancel zyada safe hai.</w:t>
            </w:r>
          </w:p>
        </w:tc>
      </w:tr>
      <w:tr>
        <w:tc>
          <w:tcPr>
            <w:tcW w:type="dxa" w:w="3628"/>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Backdated entry karni hai</w:t>
            </w:r>
          </w:p>
        </w:tc>
        <w:tc>
          <w:tcPr>
            <w:tcW w:type="dxa" w:w="600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Document date field me purani date daal sakte hain. Lekin ledger me POSTED (kab lagi) aur document date alag hote hain — isliye dono check karein.</w:t>
            </w:r>
          </w:p>
        </w:tc>
      </w:tr>
      <w:tr>
        <w:tc>
          <w:tcPr>
            <w:tcW w:type="dxa" w:w="3628"/>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Report me data nahi aa raha</w:t>
            </w:r>
          </w:p>
        </w:tc>
        <w:tc>
          <w:tcPr>
            <w:tcW w:type="dxa" w:w="600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Date range check karein — default range me aaj ka data na aaye. Range bada karke dobara chalayein.</w:t>
            </w:r>
          </w:p>
        </w:tc>
      </w:tr>
      <w:tr>
        <w:tc>
          <w:tcPr>
            <w:tcW w:type="dxa" w:w="3628"/>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Customer ka maal company stock me nahi dikh raha</w:t>
            </w:r>
          </w:p>
        </w:tc>
        <w:tc>
          <w:tcPr>
            <w:tcW w:type="dxa" w:w="600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Sahi hai — woh Customer Inventory me lot ke roop me hai, company items me nahi. Stock Management me Owner = Customer filter lagayein.</w:t>
            </w:r>
          </w:p>
        </w:tc>
      </w:tr>
      <w:tr>
        <w:tc>
          <w:tcPr>
            <w:tcW w:type="dxa" w:w="3628"/>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Page bahut slow hai</w:t>
            </w:r>
          </w:p>
        </w:tc>
        <w:tc>
          <w:tcPr>
            <w:tcW w:type="dxa" w:w="600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Bahut bada list load ho raha hoga. Filter lagayein, page chhota karein, aur ek saath bahut se tab band karein.</w:t>
            </w:r>
          </w:p>
        </w:tc>
      </w:tr>
      <w:tr>
        <w:tc>
          <w:tcPr>
            <w:tcW w:type="dxa" w:w="3628"/>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'Error 500' ya 'Network error' aaya</w:t>
            </w:r>
          </w:p>
        </w:tc>
        <w:tc>
          <w:tcPr>
            <w:tcW w:type="dxa" w:w="600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Ek baar page refresh karein aur dobara koshish karein. Phir bhi aaye to screenshot lein aur admin/IT ko bhejein — usi screenshot se problem jaldi milegi.</w:t>
            </w:r>
          </w:p>
        </w:tc>
      </w:tr>
    </w:tbl>
    <w:p>
      <w:pPr>
        <w:spacing w:after="40"/>
      </w:pPr>
    </w:p>
    <w:p>
      <w:r>
        <w:br w:type="page"/>
      </w:r>
    </w:p>
    <w:p>
      <w:pPr>
        <w:pStyle w:val="Heading1"/>
        <w:pBdr>
          <w:bottom w:val="single" w:sz="8" w:space="4" w:color="C4B5FD"/>
        </w:pBdr>
        <w:spacing w:before="0"/>
      </w:pPr>
      <w:r>
        <w:t>17.  Safety rules — kya kabhi na karein</w:t>
      </w:r>
    </w:p>
    <w:p>
      <w:pPr>
        <w:pStyle w:val="Heading2"/>
      </w:pPr>
      <w:r>
        <w:t>Kya na karein</w:t>
      </w:r>
    </w:p>
    <w:p>
      <w:pPr>
        <w:pStyle w:val="ListBullet"/>
        <w:spacing w:after="60"/>
        <w:ind w:left="340"/>
      </w:pPr>
      <w:r>
        <w:rPr>
          <w:b/>
        </w:rPr>
        <w:t xml:space="preserve">Apna password kisi ko na dein. </w:t>
      </w:r>
      <w:r>
        <w:t>Zaroorat ho to naya user banwayein. Ek login = ek insaan.</w:t>
      </w:r>
    </w:p>
    <w:p>
      <w:pPr>
        <w:pStyle w:val="ListBullet"/>
        <w:spacing w:after="60"/>
        <w:ind w:left="340"/>
      </w:pPr>
      <w:r>
        <w:rPr>
          <w:b/>
        </w:rPr>
        <w:t xml:space="preserve">Test entry asli data me na karein. </w:t>
      </w:r>
      <w:r>
        <w:t>Practice ke liye alag demo/test login lein.</w:t>
      </w:r>
    </w:p>
    <w:p>
      <w:pPr>
        <w:pStyle w:val="ListBullet"/>
        <w:spacing w:after="60"/>
        <w:ind w:left="340"/>
      </w:pPr>
      <w:r>
        <w:rPr>
          <w:b/>
        </w:rPr>
        <w:t xml:space="preserve">Delete ki jagah Cancel use karein. </w:t>
      </w:r>
      <w:r>
        <w:t>Cancel se stock apne aap theek hota hai aur history bachti hai.</w:t>
      </w:r>
    </w:p>
    <w:p>
      <w:pPr>
        <w:pStyle w:val="ListBullet"/>
        <w:spacing w:after="60"/>
        <w:ind w:left="340"/>
      </w:pPr>
      <w:r>
        <w:rPr>
          <w:b/>
        </w:rPr>
        <w:t xml:space="preserve">Purane document ko 'theek' karne ke liye adjustment ka dher na banayein. </w:t>
      </w:r>
      <w:r>
        <w:t>Pehle root cause dhoondhein — ledger me saaf dikhta hai kahan galti hui.</w:t>
      </w:r>
    </w:p>
    <w:p>
      <w:pPr>
        <w:pStyle w:val="ListBullet"/>
        <w:spacing w:after="60"/>
        <w:ind w:left="340"/>
      </w:pPr>
      <w:r>
        <w:rPr>
          <w:b/>
        </w:rPr>
        <w:t xml:space="preserve">Customer/vendor/item duplicate na banayein. </w:t>
      </w:r>
      <w:r>
        <w:t>Pehle search karein — duplicate se report aur balance dono galat ho jate hain.</w:t>
      </w:r>
    </w:p>
    <w:p>
      <w:pPr>
        <w:pStyle w:val="ListBullet"/>
        <w:spacing w:after="60"/>
        <w:ind w:left="340"/>
      </w:pPr>
      <w:r>
        <w:rPr>
          <w:b/>
        </w:rPr>
        <w:t xml:space="preserve">Screenshot/photo me customer ka rate/paisa social media par share na karein. </w:t>
      </w:r>
      <w:r>
        <w:t>Company data confidential hota hai.</w:t>
      </w:r>
    </w:p>
    <w:p>
      <w:pPr>
        <w:pStyle w:val="Heading2"/>
      </w:pPr>
      <w:r>
        <w:t>Kya zaroor karein</w:t>
      </w:r>
    </w:p>
    <w:p>
      <w:pPr>
        <w:pStyle w:val="ListBullet"/>
        <w:spacing w:after="60"/>
        <w:ind w:left="340"/>
      </w:pPr>
      <w:r>
        <w:t>Din ke end me apne banaye document ek baar check karein (GRN, challan, invoice).</w:t>
      </w:r>
    </w:p>
    <w:p>
      <w:pPr>
        <w:pStyle w:val="ListBullet"/>
        <w:spacing w:after="60"/>
        <w:ind w:left="340"/>
      </w:pPr>
      <w:r>
        <w:t>Mahine ke end me stock ledger aur physical stock mila lein.</w:t>
      </w:r>
    </w:p>
    <w:p>
      <w:pPr>
        <w:pStyle w:val="ListBullet"/>
        <w:spacing w:after="60"/>
        <w:ind w:left="340"/>
      </w:pPr>
      <w:r>
        <w:t>Galti ho jaye to turant senior/admin ko batayein — chhupane se hisaab bigadta hai.</w:t>
      </w:r>
    </w:p>
    <w:p>
      <w:pPr>
        <w:pStyle w:val="ListBullet"/>
        <w:spacing w:after="60"/>
        <w:ind w:left="340"/>
      </w:pPr>
      <w:r>
        <w:t>Report/backup ki jaankari admin se lein: server ka backup kaun leta hai, kitne din ka rakhta hai.</w:t>
      </w:r>
    </w:p>
    <w:p>
      <w:pPr>
        <w:pStyle w:val="ListBullet"/>
        <w:spacing w:after="60"/>
        <w:ind w:left="340"/>
      </w:pPr>
      <w:r>
        <w:t>Document print/PDF banakar file me rakhein (GST audit ke liye).</w:t>
      </w:r>
    </w:p>
    <w:tbl>
      <w:tblPr>
        <w:tblW w:type="auto" w:w="0"/>
        <w:jc w:val="center"/>
        <w:tblLook w:firstColumn="1" w:firstRow="1" w:lastColumn="0" w:lastRow="0" w:noHBand="0" w:noVBand="1" w:val="04A0"/>
      </w:tblPr>
      <w:tblGrid>
        <w:gridCol w:w="9638"/>
      </w:tblGrid>
      <w:tr>
        <w:tc>
          <w:tcPr>
            <w:tcW w:type="dxa" w:w="9638"/>
            <w:tcBorders>
              <w:top w:val="single" w:sz="10" w:space="0" w:color="3B82F6"/>
              <w:left w:val="single" w:sz="10" w:space="0" w:color="3B82F6"/>
              <w:bottom w:val="single" w:sz="10" w:space="0" w:color="3B82F6"/>
              <w:right w:val="single" w:sz="10" w:space="0" w:color="3B82F6"/>
            </w:tcBorders>
            <w:shd w:val="clear" w:color="auto" w:fill="EFF6FF"/>
            <w:tcMar>
              <w:top w:w="120" w:type="dxa"/>
              <w:bottom w:w="120" w:type="dxa"/>
              <w:start w:w="160" w:type="dxa"/>
              <w:end w:w="160" w:type="dxa"/>
            </w:tcMar>
          </w:tcPr>
          <w:p>
            <w:pPr>
              <w:spacing w:after="40"/>
            </w:pPr>
            <w:r>
              <w:rPr>
                <w:b/>
                <w:color w:val="1F2937"/>
                <w:sz w:val="21"/>
              </w:rPr>
              <w:t>Demo data vs asli data</w:t>
            </w:r>
          </w:p>
          <w:p>
            <w:pPr>
              <w:spacing w:after="0"/>
            </w:pPr>
            <w:r>
              <w:rPr>
                <w:color w:val="1F2937"/>
                <w:sz w:val="20"/>
              </w:rPr>
              <w:t>Is guide ke screenshots demo (practice) data se liye gaye hain — yahan 'Shree Ganesh Engineering' jaise dummy naam hain. Demo server restart hone par data reset ho sakta hai. Asli kaam company ke apne server/login par hi karein.</w:t>
            </w:r>
          </w:p>
        </w:tc>
      </w:tr>
    </w:tbl>
    <w:p>
      <w:pPr>
        <w:spacing w:after="40"/>
      </w:pPr>
    </w:p>
    <w:tbl>
      <w:tblPr>
        <w:tblW w:type="auto" w:w="0"/>
        <w:jc w:val="center"/>
        <w:tblLook w:firstColumn="1" w:firstRow="1" w:lastColumn="0" w:lastRow="0" w:noHBand="0" w:noVBand="1" w:val="04A0"/>
      </w:tblPr>
      <w:tblGrid>
        <w:gridCol w:w="9638"/>
      </w:tblGrid>
      <w:tr>
        <w:tc>
          <w:tcPr>
            <w:tcW w:type="dxa" w:w="9638"/>
            <w:tcBorders>
              <w:top w:val="single" w:sz="10" w:space="0" w:color="F59E0B"/>
              <w:left w:val="single" w:sz="10" w:space="0" w:color="F59E0B"/>
              <w:bottom w:val="single" w:sz="10" w:space="0" w:color="F59E0B"/>
              <w:right w:val="single" w:sz="10" w:space="0" w:color="F59E0B"/>
            </w:tcBorders>
            <w:shd w:val="clear" w:color="auto" w:fill="FFF7ED"/>
            <w:tcMar>
              <w:top w:w="120" w:type="dxa"/>
              <w:bottom w:w="120" w:type="dxa"/>
              <w:start w:w="160" w:type="dxa"/>
              <w:end w:w="160" w:type="dxa"/>
            </w:tcMar>
          </w:tcPr>
          <w:p>
            <w:pPr>
              <w:spacing w:after="40"/>
            </w:pPr>
            <w:r>
              <w:rPr>
                <w:b/>
                <w:color w:val="1F2937"/>
                <w:sz w:val="21"/>
              </w:rPr>
              <w:t>GST aur legal</w:t>
            </w:r>
          </w:p>
          <w:p>
            <w:pPr>
              <w:spacing w:after="0"/>
            </w:pPr>
            <w:r>
              <w:rPr>
                <w:color w:val="1F2937"/>
                <w:sz w:val="20"/>
              </w:rPr>
              <w:t>Software GST ka hisaab dikhata hai, par final tax treatment (HSN, rate, place of supply, e-way bill) aapke CA/tax advisor se confirm karein. Invoice cancel/credit note ke rules company ke accountant ke hisaab se follow karein.</w:t>
            </w:r>
          </w:p>
        </w:tc>
      </w:tr>
    </w:tbl>
    <w:p>
      <w:pPr>
        <w:spacing w:after="40"/>
      </w:pPr>
    </w:p>
    <w:p>
      <w:r>
        <w:br w:type="page"/>
      </w:r>
    </w:p>
    <w:p>
      <w:pPr>
        <w:pStyle w:val="Heading1"/>
        <w:pBdr>
          <w:bottom w:val="single" w:sz="8" w:space="4" w:color="C4B5FD"/>
        </w:pBdr>
        <w:spacing w:before="0"/>
      </w:pPr>
      <w:r>
        <w:t>18.  Agar phir bhi samajh na aaye</w:t>
      </w:r>
    </w:p>
    <w:p>
      <w:r>
        <w:rPr>
          <w:b w:val="0"/>
          <w:i w:val="0"/>
        </w:rPr>
        <w:t>Yeh guide padhne ke baad bhi koi screen samajh na aaye to is order me madad lein:</w:t>
      </w:r>
    </w:p>
    <w:p>
      <w:pPr>
        <w:spacing w:after="80"/>
        <w:ind w:left="482" w:hanging="482"/>
      </w:pPr>
      <w:r>
        <w:rPr>
          <w:b/>
          <w:color w:val="6D28D9"/>
        </w:rPr>
        <w:t xml:space="preserve">1.  </w:t>
      </w:r>
      <w:r>
        <w:rPr>
          <w:b/>
        </w:rPr>
        <w:t xml:space="preserve">Pehle is guide me dhoondhein. </w:t>
      </w:r>
      <w:r>
        <w:t>Chapter 16 (FAQ) me 20 common problem hain — 90% sawal wahin hal ho jate hain.</w:t>
      </w:r>
    </w:p>
    <w:p>
      <w:pPr>
        <w:spacing w:after="80"/>
        <w:ind w:left="482" w:hanging="482"/>
      </w:pPr>
      <w:r>
        <w:rPr>
          <w:b/>
          <w:color w:val="6D28D9"/>
        </w:rPr>
        <w:t xml:space="preserve">2.  </w:t>
      </w:r>
      <w:r>
        <w:rPr>
          <w:b/>
        </w:rPr>
        <w:t xml:space="preserve">Apne senior / store in-charge se poochhein. </w:t>
      </w:r>
      <w:r>
        <w:t>Woh aapko company ka process bata payenge (kis document ka kya naam hai).</w:t>
      </w:r>
    </w:p>
    <w:p>
      <w:pPr>
        <w:spacing w:after="80"/>
        <w:ind w:left="482" w:hanging="482"/>
      </w:pPr>
      <w:r>
        <w:rPr>
          <w:b/>
          <w:color w:val="6D28D9"/>
        </w:rPr>
        <w:t xml:space="preserve">3.  </w:t>
      </w:r>
      <w:r>
        <w:rPr>
          <w:b/>
        </w:rPr>
        <w:t xml:space="preserve">Admin se poochhein. </w:t>
      </w:r>
      <w:r>
        <w:t>Login, permission, role, password reset, backup — sab admin ka kaam hai.</w:t>
      </w:r>
    </w:p>
    <w:p>
      <w:pPr>
        <w:spacing w:after="80"/>
        <w:ind w:left="482" w:hanging="482"/>
      </w:pPr>
      <w:r>
        <w:rPr>
          <w:b/>
          <w:color w:val="6D28D9"/>
        </w:rPr>
        <w:t xml:space="preserve">4.  </w:t>
      </w:r>
      <w:r>
        <w:rPr>
          <w:b/>
        </w:rPr>
        <w:t xml:space="preserve">Screenshot ke saath likhein. </w:t>
      </w:r>
      <w:r>
        <w:t>Problem aaye to screen ka screenshot lein (galat message ke saath) aur admin/IT ko bhejein. Usme date, document number aur item ka naam likhein.</w:t>
      </w:r>
    </w:p>
    <w:p>
      <w:pPr>
        <w:pStyle w:val="Heading2"/>
      </w:pPr>
      <w:r>
        <w:t>Madad maangte waqt yeh 5 baatein likhein</w:t>
      </w:r>
    </w:p>
    <w:p>
      <w:pPr>
        <w:pStyle w:val="ListBullet"/>
        <w:spacing w:after="60"/>
        <w:ind w:left="340"/>
      </w:pPr>
      <w:r>
        <w:t>Kis screen par problem hai (jaise 'GRN form')</w:t>
      </w:r>
    </w:p>
    <w:p>
      <w:pPr>
        <w:pStyle w:val="ListBullet"/>
        <w:spacing w:after="60"/>
        <w:ind w:left="340"/>
      </w:pPr>
      <w:r>
        <w:t>Kya karna chahte the aur kya hua (error message ka text)</w:t>
      </w:r>
    </w:p>
    <w:p>
      <w:pPr>
        <w:pStyle w:val="ListBullet"/>
        <w:spacing w:after="60"/>
        <w:ind w:left="340"/>
      </w:pPr>
      <w:r>
        <w:t>Document number (agar ban gaya ho)</w:t>
      </w:r>
    </w:p>
    <w:p>
      <w:pPr>
        <w:pStyle w:val="ListBullet"/>
        <w:spacing w:after="60"/>
        <w:ind w:left="340"/>
      </w:pPr>
      <w:r>
        <w:t>Date aur time</w:t>
      </w:r>
    </w:p>
    <w:p>
      <w:pPr>
        <w:pStyle w:val="ListBullet"/>
        <w:spacing w:after="60"/>
        <w:ind w:left="340"/>
      </w:pPr>
      <w:r>
        <w:t>Screenshot (screen ka photo ya screenshot)</w:t>
      </w:r>
    </w:p>
    <w:p>
      <w:pPr>
        <w:pStyle w:val="Heading2"/>
      </w:pPr>
      <w:r>
        <w:t>Aakhri baat</w:t>
      </w:r>
    </w:p>
    <w:p>
      <w:r>
        <w:rPr>
          <w:b w:val="0"/>
          <w:i w:val="0"/>
        </w:rPr>
        <w:t>Shuru me har cheez yaad nahi rahegi — yeh normal hai. Pehle hafte sirf 4 kaam par dhyan dein: 1) party aur item banana, 2) GRN, 3) dispatch, 4) invoice + payment. Baaki (production, jobwork, return, reports) dheere-dheere aapki zaroorat ke hisaab se seekh lenge. Aur sabse important: maal aaye to GRN, maal jaye to Dispatch — yahi do entry software ko sach rakhti hain.</w:t>
      </w:r>
    </w:p>
    <w:p>
      <w:r>
        <w:br w:type="page"/>
      </w:r>
    </w:p>
    <w:p>
      <w:pPr>
        <w:pStyle w:val="Heading1"/>
        <w:pBdr>
          <w:bottom w:val="single" w:sz="8" w:space="4" w:color="C4B5FD"/>
        </w:pBdr>
        <w:spacing w:before="0"/>
      </w:pPr>
      <w:r>
        <w:t>Appendix A — Screen ka naksha (kahan se kya kholein)</w:t>
      </w:r>
    </w:p>
    <w:tbl>
      <w:tblPr>
        <w:tblW w:type="auto" w:w="0"/>
        <w:jc w:val="center"/>
        <w:tblLayout w:type="fixed"/>
        <w:tblLook w:firstColumn="1" w:firstRow="1" w:lastColumn="0" w:lastRow="0" w:noHBand="0" w:noVBand="1" w:val="04A0"/>
        <w:tblLayout w:type="fixed"/>
      </w:tblPr>
      <w:tblGrid>
        <w:gridCol w:w="3402"/>
        <w:gridCol w:w="4309"/>
        <w:gridCol w:w="1928"/>
      </w:tblGrid>
      <w:tr>
        <w:trPr>
          <w:tblHeader w:val="true"/>
        </w:trPr>
        <w:tc>
          <w:tcPr>
            <w:tcW w:type="dxa" w:w="3402"/>
            <w:tcBorders>
              <w:top w:val="single" w:sz="6" w:space="0" w:color="4C1D95"/>
              <w:left w:val="single" w:sz="6" w:space="0" w:color="4C1D95"/>
              <w:bottom w:val="single" w:sz="6" w:space="0" w:color="4C1D95"/>
              <w:right w:val="single" w:sz="6" w:space="0" w:color="4C1D95"/>
            </w:tcBorders>
            <w:shd w:val="clear" w:color="auto" w:fill="4C1D95"/>
            <w:tcMar>
              <w:top w:w="80" w:type="dxa"/>
              <w:bottom w:w="80" w:type="dxa"/>
              <w:start w:w="110" w:type="dxa"/>
              <w:end w:w="110" w:type="dxa"/>
            </w:tcMar>
          </w:tcPr>
          <w:p>
            <w:pPr>
              <w:spacing w:after="0"/>
            </w:pPr>
            <w:r>
              <w:rPr>
                <w:b/>
                <w:color w:val="FFFFFF"/>
                <w:sz w:val="17"/>
              </w:rPr>
              <w:t>Kaam</w:t>
            </w:r>
          </w:p>
        </w:tc>
        <w:tc>
          <w:tcPr>
            <w:tcW w:type="dxa" w:w="4309"/>
            <w:tcBorders>
              <w:top w:val="single" w:sz="6" w:space="0" w:color="4C1D95"/>
              <w:left w:val="single" w:sz="6" w:space="0" w:color="4C1D95"/>
              <w:bottom w:val="single" w:sz="6" w:space="0" w:color="4C1D95"/>
              <w:right w:val="single" w:sz="6" w:space="0" w:color="4C1D95"/>
            </w:tcBorders>
            <w:shd w:val="clear" w:color="auto" w:fill="4C1D95"/>
            <w:tcMar>
              <w:top w:w="80" w:type="dxa"/>
              <w:bottom w:w="80" w:type="dxa"/>
              <w:start w:w="110" w:type="dxa"/>
              <w:end w:w="110" w:type="dxa"/>
            </w:tcMar>
          </w:tcPr>
          <w:p>
            <w:pPr>
              <w:spacing w:after="0"/>
            </w:pPr>
            <w:r>
              <w:rPr>
                <w:b/>
                <w:color w:val="FFFFFF"/>
                <w:sz w:val="17"/>
              </w:rPr>
              <w:t>Rasta (menu → page)</w:t>
            </w:r>
          </w:p>
        </w:tc>
        <w:tc>
          <w:tcPr>
            <w:tcW w:type="dxa" w:w="1928"/>
            <w:tcBorders>
              <w:top w:val="single" w:sz="6" w:space="0" w:color="4C1D95"/>
              <w:left w:val="single" w:sz="6" w:space="0" w:color="4C1D95"/>
              <w:bottom w:val="single" w:sz="6" w:space="0" w:color="4C1D95"/>
              <w:right w:val="single" w:sz="6" w:space="0" w:color="4C1D95"/>
            </w:tcBorders>
            <w:shd w:val="clear" w:color="auto" w:fill="4C1D95"/>
            <w:tcMar>
              <w:top w:w="80" w:type="dxa"/>
              <w:bottom w:w="80" w:type="dxa"/>
              <w:start w:w="110" w:type="dxa"/>
              <w:end w:w="110" w:type="dxa"/>
            </w:tcMar>
          </w:tcPr>
          <w:p>
            <w:pPr>
              <w:spacing w:after="0"/>
            </w:pPr>
            <w:r>
              <w:rPr>
                <w:b/>
                <w:color w:val="FFFFFF"/>
                <w:sz w:val="17"/>
              </w:rPr>
              <w:t>URL ka hissa</w:t>
            </w:r>
          </w:p>
        </w:tc>
      </w:tr>
      <w:tr>
        <w:tc>
          <w:tcPr>
            <w:tcW w:type="dxa" w:w="3402"/>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7"/>
              </w:rPr>
              <w:t>Dashboard</w:t>
            </w:r>
          </w:p>
        </w:tc>
        <w:tc>
          <w:tcPr>
            <w:tcW w:type="dxa" w:w="430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7"/>
              </w:rPr>
              <w:t>Dashboard → Overview</w:t>
            </w:r>
          </w:p>
        </w:tc>
        <w:tc>
          <w:tcPr>
            <w:tcW w:type="dxa" w:w="1928"/>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7"/>
              </w:rPr>
              <w:t>/</w:t>
            </w:r>
          </w:p>
        </w:tc>
      </w:tr>
      <w:tr>
        <w:tc>
          <w:tcPr>
            <w:tcW w:type="dxa" w:w="3402"/>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7"/>
              </w:rPr>
              <w:t>Customer list / naya customer</w:t>
            </w:r>
          </w:p>
        </w:tc>
        <w:tc>
          <w:tcPr>
            <w:tcW w:type="dxa" w:w="430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7"/>
              </w:rPr>
              <w:t>Masters → Customers</w:t>
            </w:r>
          </w:p>
        </w:tc>
        <w:tc>
          <w:tcPr>
            <w:tcW w:type="dxa" w:w="1928"/>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7"/>
              </w:rPr>
              <w:t>/parties?type=CUSTOMER</w:t>
            </w:r>
          </w:p>
        </w:tc>
      </w:tr>
      <w:tr>
        <w:tc>
          <w:tcPr>
            <w:tcW w:type="dxa" w:w="3402"/>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7"/>
              </w:rPr>
              <w:t>Vendor list / naya vendor</w:t>
            </w:r>
          </w:p>
        </w:tc>
        <w:tc>
          <w:tcPr>
            <w:tcW w:type="dxa" w:w="430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7"/>
              </w:rPr>
              <w:t>Masters → Vendors</w:t>
            </w:r>
          </w:p>
        </w:tc>
        <w:tc>
          <w:tcPr>
            <w:tcW w:type="dxa" w:w="1928"/>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7"/>
              </w:rPr>
              <w:t>/parties?type=VENDOR</w:t>
            </w:r>
          </w:p>
        </w:tc>
      </w:tr>
      <w:tr>
        <w:tc>
          <w:tcPr>
            <w:tcW w:type="dxa" w:w="3402"/>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7"/>
              </w:rPr>
              <w:t>Item list / naya item</w:t>
            </w:r>
          </w:p>
        </w:tc>
        <w:tc>
          <w:tcPr>
            <w:tcW w:type="dxa" w:w="430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7"/>
              </w:rPr>
              <w:t>Company Inventory → Items</w:t>
            </w:r>
          </w:p>
        </w:tc>
        <w:tc>
          <w:tcPr>
            <w:tcW w:type="dxa" w:w="1928"/>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7"/>
              </w:rPr>
              <w:t>/items</w:t>
            </w:r>
          </w:p>
        </w:tc>
      </w:tr>
      <w:tr>
        <w:tc>
          <w:tcPr>
            <w:tcW w:type="dxa" w:w="3402"/>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7"/>
              </w:rPr>
              <w:t>BOM</w:t>
            </w:r>
          </w:p>
        </w:tc>
        <w:tc>
          <w:tcPr>
            <w:tcW w:type="dxa" w:w="430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7"/>
              </w:rPr>
              <w:t>Company Inventory → BOMs</w:t>
            </w:r>
          </w:p>
        </w:tc>
        <w:tc>
          <w:tcPr>
            <w:tcW w:type="dxa" w:w="1928"/>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7"/>
              </w:rPr>
              <w:t>/boms</w:t>
            </w:r>
          </w:p>
        </w:tc>
      </w:tr>
      <w:tr>
        <w:tc>
          <w:tcPr>
            <w:tcW w:type="dxa" w:w="3402"/>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7"/>
              </w:rPr>
              <w:t>Production batch</w:t>
            </w:r>
          </w:p>
        </w:tc>
        <w:tc>
          <w:tcPr>
            <w:tcW w:type="dxa" w:w="430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7"/>
              </w:rPr>
              <w:t>Company Inventory → Production Batches</w:t>
            </w:r>
          </w:p>
        </w:tc>
        <w:tc>
          <w:tcPr>
            <w:tcW w:type="dxa" w:w="1928"/>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7"/>
              </w:rPr>
              <w:t>/production/batches</w:t>
            </w:r>
          </w:p>
        </w:tc>
      </w:tr>
      <w:tr>
        <w:tc>
          <w:tcPr>
            <w:tcW w:type="dxa" w:w="3402"/>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7"/>
              </w:rPr>
              <w:t>Shift</w:t>
            </w:r>
          </w:p>
        </w:tc>
        <w:tc>
          <w:tcPr>
            <w:tcW w:type="dxa" w:w="430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7"/>
              </w:rPr>
              <w:t>Company Inventory → Shifts</w:t>
            </w:r>
          </w:p>
        </w:tc>
        <w:tc>
          <w:tcPr>
            <w:tcW w:type="dxa" w:w="1928"/>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7"/>
              </w:rPr>
              <w:t>/production/shifts</w:t>
            </w:r>
          </w:p>
        </w:tc>
      </w:tr>
      <w:tr>
        <w:tc>
          <w:tcPr>
            <w:tcW w:type="dxa" w:w="3402"/>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7"/>
              </w:rPr>
              <w:t>Purchase Order</w:t>
            </w:r>
          </w:p>
        </w:tc>
        <w:tc>
          <w:tcPr>
            <w:tcW w:type="dxa" w:w="430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7"/>
              </w:rPr>
              <w:t>Company Inventory → Purchase Orders</w:t>
            </w:r>
          </w:p>
        </w:tc>
        <w:tc>
          <w:tcPr>
            <w:tcW w:type="dxa" w:w="1928"/>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7"/>
              </w:rPr>
              <w:t>/purchase-orders</w:t>
            </w:r>
          </w:p>
        </w:tc>
      </w:tr>
      <w:tr>
        <w:tc>
          <w:tcPr>
            <w:tcW w:type="dxa" w:w="3402"/>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7"/>
              </w:rPr>
              <w:t>GRN (maal aaya)</w:t>
            </w:r>
          </w:p>
        </w:tc>
        <w:tc>
          <w:tcPr>
            <w:tcW w:type="dxa" w:w="430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7"/>
              </w:rPr>
              <w:t>Company Inventory → GRN (Stock In)</w:t>
            </w:r>
          </w:p>
        </w:tc>
        <w:tc>
          <w:tcPr>
            <w:tcW w:type="dxa" w:w="1928"/>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7"/>
              </w:rPr>
              <w:t>/grns</w:t>
            </w:r>
          </w:p>
        </w:tc>
      </w:tr>
      <w:tr>
        <w:tc>
          <w:tcPr>
            <w:tcW w:type="dxa" w:w="3402"/>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7"/>
              </w:rPr>
              <w:t>Purchase return</w:t>
            </w:r>
          </w:p>
        </w:tc>
        <w:tc>
          <w:tcPr>
            <w:tcW w:type="dxa" w:w="430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7"/>
              </w:rPr>
              <w:t>Company Inventory → Purchase Returns</w:t>
            </w:r>
          </w:p>
        </w:tc>
        <w:tc>
          <w:tcPr>
            <w:tcW w:type="dxa" w:w="1928"/>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7"/>
              </w:rPr>
              <w:t>/purchase-returns</w:t>
            </w:r>
          </w:p>
        </w:tc>
      </w:tr>
      <w:tr>
        <w:tc>
          <w:tcPr>
            <w:tcW w:type="dxa" w:w="3402"/>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7"/>
              </w:rPr>
              <w:t>Back order</w:t>
            </w:r>
          </w:p>
        </w:tc>
        <w:tc>
          <w:tcPr>
            <w:tcW w:type="dxa" w:w="430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7"/>
              </w:rPr>
              <w:t>Company Inventory → Back Orders</w:t>
            </w:r>
          </w:p>
        </w:tc>
        <w:tc>
          <w:tcPr>
            <w:tcW w:type="dxa" w:w="1928"/>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7"/>
              </w:rPr>
              <w:t>/back-orders</w:t>
            </w:r>
          </w:p>
        </w:tc>
      </w:tr>
      <w:tr>
        <w:tc>
          <w:tcPr>
            <w:tcW w:type="dxa" w:w="3402"/>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7"/>
              </w:rPr>
              <w:t>Invoice (bill)</w:t>
            </w:r>
          </w:p>
        </w:tc>
        <w:tc>
          <w:tcPr>
            <w:tcW w:type="dxa" w:w="430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7"/>
              </w:rPr>
              <w:t>Sales → Invoices</w:t>
            </w:r>
          </w:p>
        </w:tc>
        <w:tc>
          <w:tcPr>
            <w:tcW w:type="dxa" w:w="1928"/>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7"/>
              </w:rPr>
              <w:t>/invoices</w:t>
            </w:r>
          </w:p>
        </w:tc>
      </w:tr>
      <w:tr>
        <w:tc>
          <w:tcPr>
            <w:tcW w:type="dxa" w:w="3402"/>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7"/>
              </w:rPr>
              <w:t>Dispatch (challan)</w:t>
            </w:r>
          </w:p>
        </w:tc>
        <w:tc>
          <w:tcPr>
            <w:tcW w:type="dxa" w:w="430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7"/>
              </w:rPr>
              <w:t>Sales → Dispatch</w:t>
            </w:r>
          </w:p>
        </w:tc>
        <w:tc>
          <w:tcPr>
            <w:tcW w:type="dxa" w:w="1928"/>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7"/>
              </w:rPr>
              <w:t>/dispatch</w:t>
            </w:r>
          </w:p>
        </w:tc>
      </w:tr>
      <w:tr>
        <w:tc>
          <w:tcPr>
            <w:tcW w:type="dxa" w:w="3402"/>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7"/>
              </w:rPr>
              <w:t>Sales return</w:t>
            </w:r>
          </w:p>
        </w:tc>
        <w:tc>
          <w:tcPr>
            <w:tcW w:type="dxa" w:w="430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7"/>
              </w:rPr>
              <w:t>Sales → Returns</w:t>
            </w:r>
          </w:p>
        </w:tc>
        <w:tc>
          <w:tcPr>
            <w:tcW w:type="dxa" w:w="1928"/>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7"/>
              </w:rPr>
              <w:t>/sales-returns</w:t>
            </w:r>
          </w:p>
        </w:tc>
      </w:tr>
      <w:tr>
        <w:tc>
          <w:tcPr>
            <w:tcW w:type="dxa" w:w="3402"/>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7"/>
              </w:rPr>
              <w:t>Customer ka maal</w:t>
            </w:r>
          </w:p>
        </w:tc>
        <w:tc>
          <w:tcPr>
            <w:tcW w:type="dxa" w:w="430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7"/>
              </w:rPr>
              <w:t>Customer Inventory → Customer Material</w:t>
            </w:r>
          </w:p>
        </w:tc>
        <w:tc>
          <w:tcPr>
            <w:tcW w:type="dxa" w:w="1928"/>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7"/>
              </w:rPr>
              <w:t>/customer-material</w:t>
            </w:r>
          </w:p>
        </w:tc>
      </w:tr>
      <w:tr>
        <w:tc>
          <w:tcPr>
            <w:tcW w:type="dxa" w:w="3402"/>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7"/>
              </w:rPr>
              <w:t>Jobwork</w:t>
            </w:r>
          </w:p>
        </w:tc>
        <w:tc>
          <w:tcPr>
            <w:tcW w:type="dxa" w:w="430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7"/>
              </w:rPr>
              <w:t>Customer Inventory → Vendor Dispatch (Jobwork)</w:t>
            </w:r>
          </w:p>
        </w:tc>
        <w:tc>
          <w:tcPr>
            <w:tcW w:type="dxa" w:w="1928"/>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7"/>
              </w:rPr>
              <w:t>/jobwork</w:t>
            </w:r>
          </w:p>
        </w:tc>
      </w:tr>
      <w:tr>
        <w:tc>
          <w:tcPr>
            <w:tcW w:type="dxa" w:w="3402"/>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7"/>
              </w:rPr>
              <w:t>Vendor work order</w:t>
            </w:r>
          </w:p>
        </w:tc>
        <w:tc>
          <w:tcPr>
            <w:tcW w:type="dxa" w:w="430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7"/>
              </w:rPr>
              <w:t>Customer Inventory → Vendor Work Orders</w:t>
            </w:r>
          </w:p>
        </w:tc>
        <w:tc>
          <w:tcPr>
            <w:tcW w:type="dxa" w:w="1928"/>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7"/>
              </w:rPr>
              <w:t>/vendor-work-orders</w:t>
            </w:r>
          </w:p>
        </w:tc>
      </w:tr>
      <w:tr>
        <w:tc>
          <w:tcPr>
            <w:tcW w:type="dxa" w:w="3402"/>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7"/>
              </w:rPr>
              <w:t>Stock overview / ledger / adjustment</w:t>
            </w:r>
          </w:p>
        </w:tc>
        <w:tc>
          <w:tcPr>
            <w:tcW w:type="dxa" w:w="430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7"/>
              </w:rPr>
              <w:t>Stock Management → Stock Overview &amp; Ledger</w:t>
            </w:r>
          </w:p>
        </w:tc>
        <w:tc>
          <w:tcPr>
            <w:tcW w:type="dxa" w:w="1928"/>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7"/>
              </w:rPr>
              <w:t>/stock</w:t>
            </w:r>
          </w:p>
        </w:tc>
      </w:tr>
      <w:tr>
        <w:tc>
          <w:tcPr>
            <w:tcW w:type="dxa" w:w="3402"/>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7"/>
              </w:rPr>
              <w:t>Task progress</w:t>
            </w:r>
          </w:p>
        </w:tc>
        <w:tc>
          <w:tcPr>
            <w:tcW w:type="dxa" w:w="430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7"/>
              </w:rPr>
              <w:t>Task Management → Task Progress</w:t>
            </w:r>
          </w:p>
        </w:tc>
        <w:tc>
          <w:tcPr>
            <w:tcW w:type="dxa" w:w="1928"/>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7"/>
              </w:rPr>
              <w:t>/tasks</w:t>
            </w:r>
          </w:p>
        </w:tc>
      </w:tr>
      <w:tr>
        <w:tc>
          <w:tcPr>
            <w:tcW w:type="dxa" w:w="3402"/>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7"/>
              </w:rPr>
              <w:t>Mera task</w:t>
            </w:r>
          </w:p>
        </w:tc>
        <w:tc>
          <w:tcPr>
            <w:tcW w:type="dxa" w:w="430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7"/>
              </w:rPr>
              <w:t>Task Management → My Tasks</w:t>
            </w:r>
          </w:p>
        </w:tc>
        <w:tc>
          <w:tcPr>
            <w:tcW w:type="dxa" w:w="1928"/>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7"/>
              </w:rPr>
              <w:t>/my-tasks</w:t>
            </w:r>
          </w:p>
        </w:tc>
      </w:tr>
      <w:tr>
        <w:tc>
          <w:tcPr>
            <w:tcW w:type="dxa" w:w="3402"/>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7"/>
              </w:rPr>
              <w:t>Jobcard</w:t>
            </w:r>
          </w:p>
        </w:tc>
        <w:tc>
          <w:tcPr>
            <w:tcW w:type="dxa" w:w="430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7"/>
              </w:rPr>
              <w:t>Masters → Jobcards</w:t>
            </w:r>
          </w:p>
        </w:tc>
        <w:tc>
          <w:tcPr>
            <w:tcW w:type="dxa" w:w="1928"/>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7"/>
              </w:rPr>
              <w:t>/jobcards</w:t>
            </w:r>
          </w:p>
        </w:tc>
      </w:tr>
      <w:tr>
        <w:tc>
          <w:tcPr>
            <w:tcW w:type="dxa" w:w="3402"/>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7"/>
              </w:rPr>
              <w:t>Machine</w:t>
            </w:r>
          </w:p>
        </w:tc>
        <w:tc>
          <w:tcPr>
            <w:tcW w:type="dxa" w:w="430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7"/>
              </w:rPr>
              <w:t>Masters → Machines</w:t>
            </w:r>
          </w:p>
        </w:tc>
        <w:tc>
          <w:tcPr>
            <w:tcW w:type="dxa" w:w="1928"/>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7"/>
              </w:rPr>
              <w:t>/machines</w:t>
            </w:r>
          </w:p>
        </w:tc>
      </w:tr>
      <w:tr>
        <w:tc>
          <w:tcPr>
            <w:tcW w:type="dxa" w:w="3402"/>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7"/>
              </w:rPr>
              <w:t>Metal Calculator</w:t>
            </w:r>
          </w:p>
        </w:tc>
        <w:tc>
          <w:tcPr>
            <w:tcW w:type="dxa" w:w="430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7"/>
              </w:rPr>
              <w:t>Masters → Metal Calculator</w:t>
            </w:r>
          </w:p>
        </w:tc>
        <w:tc>
          <w:tcPr>
            <w:tcW w:type="dxa" w:w="1928"/>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7"/>
              </w:rPr>
              <w:t>/metal-calculator</w:t>
            </w:r>
          </w:p>
        </w:tc>
      </w:tr>
      <w:tr>
        <w:tc>
          <w:tcPr>
            <w:tcW w:type="dxa" w:w="3402"/>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7"/>
              </w:rPr>
              <w:t>Quotation</w:t>
            </w:r>
          </w:p>
        </w:tc>
        <w:tc>
          <w:tcPr>
            <w:tcW w:type="dxa" w:w="430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7"/>
              </w:rPr>
              <w:t>Masters → Customer Quotations / Vendor Quotations</w:t>
            </w:r>
          </w:p>
        </w:tc>
        <w:tc>
          <w:tcPr>
            <w:tcW w:type="dxa" w:w="1928"/>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7"/>
              </w:rPr>
              <w:t>/quotations</w:t>
            </w:r>
          </w:p>
        </w:tc>
      </w:tr>
      <w:tr>
        <w:tc>
          <w:tcPr>
            <w:tcW w:type="dxa" w:w="3402"/>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7"/>
              </w:rPr>
              <w:t>Reports</w:t>
            </w:r>
          </w:p>
        </w:tc>
        <w:tc>
          <w:tcPr>
            <w:tcW w:type="dxa" w:w="430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7"/>
              </w:rPr>
              <w:t>Analytics → Reports</w:t>
            </w:r>
          </w:p>
        </w:tc>
        <w:tc>
          <w:tcPr>
            <w:tcW w:type="dxa" w:w="1928"/>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7"/>
              </w:rPr>
              <w:t>/reports</w:t>
            </w:r>
          </w:p>
        </w:tc>
      </w:tr>
      <w:tr>
        <w:tc>
          <w:tcPr>
            <w:tcW w:type="dxa" w:w="3402"/>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7"/>
              </w:rPr>
              <w:t>Analytics</w:t>
            </w:r>
          </w:p>
        </w:tc>
        <w:tc>
          <w:tcPr>
            <w:tcW w:type="dxa" w:w="430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7"/>
              </w:rPr>
              <w:t>Analytics → Sales / Production / Inventory Analytics</w:t>
            </w:r>
          </w:p>
        </w:tc>
        <w:tc>
          <w:tcPr>
            <w:tcW w:type="dxa" w:w="1928"/>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7"/>
              </w:rPr>
              <w:t>/analytics/…</w:t>
            </w:r>
          </w:p>
        </w:tc>
      </w:tr>
      <w:tr>
        <w:tc>
          <w:tcPr>
            <w:tcW w:type="dxa" w:w="3402"/>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7"/>
              </w:rPr>
              <w:t>Users</w:t>
            </w:r>
          </w:p>
        </w:tc>
        <w:tc>
          <w:tcPr>
            <w:tcW w:type="dxa" w:w="430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7"/>
              </w:rPr>
              <w:t>Admin → Users</w:t>
            </w:r>
          </w:p>
        </w:tc>
        <w:tc>
          <w:tcPr>
            <w:tcW w:type="dxa" w:w="1928"/>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7"/>
              </w:rPr>
              <w:t>/users</w:t>
            </w:r>
          </w:p>
        </w:tc>
      </w:tr>
      <w:tr>
        <w:tc>
          <w:tcPr>
            <w:tcW w:type="dxa" w:w="3402"/>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7"/>
              </w:rPr>
              <w:t>Roles</w:t>
            </w:r>
          </w:p>
        </w:tc>
        <w:tc>
          <w:tcPr>
            <w:tcW w:type="dxa" w:w="430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7"/>
              </w:rPr>
              <w:t>Admin → Roles</w:t>
            </w:r>
          </w:p>
        </w:tc>
        <w:tc>
          <w:tcPr>
            <w:tcW w:type="dxa" w:w="1928"/>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7"/>
              </w:rPr>
              <w:t>/roles</w:t>
            </w:r>
          </w:p>
        </w:tc>
      </w:tr>
      <w:tr>
        <w:tc>
          <w:tcPr>
            <w:tcW w:type="dxa" w:w="3402"/>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7"/>
              </w:rPr>
              <w:t>Departments</w:t>
            </w:r>
          </w:p>
        </w:tc>
        <w:tc>
          <w:tcPr>
            <w:tcW w:type="dxa" w:w="430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7"/>
              </w:rPr>
              <w:t>Admin → Departments</w:t>
            </w:r>
          </w:p>
        </w:tc>
        <w:tc>
          <w:tcPr>
            <w:tcW w:type="dxa" w:w="1928"/>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7"/>
              </w:rPr>
              <w:t>/departments</w:t>
            </w:r>
          </w:p>
        </w:tc>
      </w:tr>
      <w:tr>
        <w:tc>
          <w:tcPr>
            <w:tcW w:type="dxa" w:w="3402"/>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7"/>
              </w:rPr>
              <w:t>Projects</w:t>
            </w:r>
          </w:p>
        </w:tc>
        <w:tc>
          <w:tcPr>
            <w:tcW w:type="dxa" w:w="430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7"/>
              </w:rPr>
              <w:t>Admin → Projects</w:t>
            </w:r>
          </w:p>
        </w:tc>
        <w:tc>
          <w:tcPr>
            <w:tcW w:type="dxa" w:w="1928"/>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7"/>
              </w:rPr>
              <w:t>/projects</w:t>
            </w:r>
          </w:p>
        </w:tc>
      </w:tr>
      <w:tr>
        <w:tc>
          <w:tcPr>
            <w:tcW w:type="dxa" w:w="3402"/>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7"/>
              </w:rPr>
              <w:t>Expenses</w:t>
            </w:r>
          </w:p>
        </w:tc>
        <w:tc>
          <w:tcPr>
            <w:tcW w:type="dxa" w:w="430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7"/>
              </w:rPr>
              <w:t>Admin → Expenses</w:t>
            </w:r>
          </w:p>
        </w:tc>
        <w:tc>
          <w:tcPr>
            <w:tcW w:type="dxa" w:w="1928"/>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7"/>
              </w:rPr>
              <w:t>/expenses</w:t>
            </w:r>
          </w:p>
        </w:tc>
      </w:tr>
    </w:tbl>
    <w:p>
      <w:pPr>
        <w:spacing w:after="40"/>
      </w:pPr>
    </w:p>
    <w:p>
      <w:r>
        <w:br w:type="page"/>
      </w:r>
    </w:p>
    <w:p>
      <w:pPr>
        <w:pStyle w:val="Heading1"/>
        <w:pBdr>
          <w:bottom w:val="single" w:sz="8" w:space="4" w:color="C4B5FD"/>
        </w:pBdr>
        <w:spacing w:before="0"/>
      </w:pPr>
      <w:r>
        <w:t>Appendix B — Shabd-kosh (glossary)</w:t>
      </w:r>
    </w:p>
    <w:tbl>
      <w:tblPr>
        <w:tblW w:type="auto" w:w="0"/>
        <w:jc w:val="center"/>
        <w:tblLayout w:type="fixed"/>
        <w:tblLook w:firstColumn="1" w:firstRow="1" w:lastColumn="0" w:lastRow="0" w:noHBand="0" w:noVBand="1" w:val="04A0"/>
        <w:tblLayout w:type="fixed"/>
      </w:tblPr>
      <w:tblGrid>
        <w:gridCol w:w="2835"/>
        <w:gridCol w:w="6803"/>
      </w:tblGrid>
      <w:tr>
        <w:trPr>
          <w:tblHeader w:val="true"/>
        </w:trPr>
        <w:tc>
          <w:tcPr>
            <w:tcW w:type="dxa" w:w="2835"/>
            <w:tcBorders>
              <w:top w:val="single" w:sz="6" w:space="0" w:color="4C1D95"/>
              <w:left w:val="single" w:sz="6" w:space="0" w:color="4C1D95"/>
              <w:bottom w:val="single" w:sz="6" w:space="0" w:color="4C1D95"/>
              <w:right w:val="single" w:sz="6" w:space="0" w:color="4C1D95"/>
            </w:tcBorders>
            <w:shd w:val="clear" w:color="auto" w:fill="4C1D95"/>
            <w:tcMar>
              <w:top w:w="80" w:type="dxa"/>
              <w:bottom w:w="80" w:type="dxa"/>
              <w:start w:w="110" w:type="dxa"/>
              <w:end w:w="110" w:type="dxa"/>
            </w:tcMar>
          </w:tcPr>
          <w:p>
            <w:pPr>
              <w:spacing w:after="0"/>
            </w:pPr>
            <w:r>
              <w:rPr>
                <w:b/>
                <w:color w:val="FFFFFF"/>
                <w:sz w:val="18"/>
              </w:rPr>
              <w:t>Shabd</w:t>
            </w:r>
          </w:p>
        </w:tc>
        <w:tc>
          <w:tcPr>
            <w:tcW w:type="dxa" w:w="6803"/>
            <w:tcBorders>
              <w:top w:val="single" w:sz="6" w:space="0" w:color="4C1D95"/>
              <w:left w:val="single" w:sz="6" w:space="0" w:color="4C1D95"/>
              <w:bottom w:val="single" w:sz="6" w:space="0" w:color="4C1D95"/>
              <w:right w:val="single" w:sz="6" w:space="0" w:color="4C1D95"/>
            </w:tcBorders>
            <w:shd w:val="clear" w:color="auto" w:fill="4C1D95"/>
            <w:tcMar>
              <w:top w:w="80" w:type="dxa"/>
              <w:bottom w:w="80" w:type="dxa"/>
              <w:start w:w="110" w:type="dxa"/>
              <w:end w:w="110" w:type="dxa"/>
            </w:tcMar>
          </w:tcPr>
          <w:p>
            <w:pPr>
              <w:spacing w:after="0"/>
            </w:pPr>
            <w:r>
              <w:rPr>
                <w:b/>
                <w:color w:val="FFFFFF"/>
                <w:sz w:val="18"/>
              </w:rPr>
              <w:t>Seedha matlab</w:t>
            </w:r>
          </w:p>
        </w:tc>
      </w:tr>
      <w:tr>
        <w:tc>
          <w:tcPr>
            <w:tcW w:type="dxa" w:w="2835"/>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Item</w:t>
            </w:r>
          </w:p>
        </w:tc>
        <w:tc>
          <w:tcPr>
            <w:tcW w:type="dxa" w:w="6803"/>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Company ka maal — raw material, consumable ya finished product.</w:t>
            </w:r>
          </w:p>
        </w:tc>
      </w:tr>
      <w:tr>
        <w:tc>
          <w:tcPr>
            <w:tcW w:type="dxa" w:w="2835"/>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Party</w:t>
            </w:r>
          </w:p>
        </w:tc>
        <w:tc>
          <w:tcPr>
            <w:tcW w:type="dxa" w:w="6803"/>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Customer (maal lene wala) ya vendor (maal dene/kaam karne wala).</w:t>
            </w:r>
          </w:p>
        </w:tc>
      </w:tr>
      <w:tr>
        <w:tc>
          <w:tcPr>
            <w:tcW w:type="dxa" w:w="2835"/>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UoM</w:t>
            </w:r>
          </w:p>
        </w:tc>
        <w:tc>
          <w:tcPr>
            <w:tcW w:type="dxa" w:w="6803"/>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Quantity ki unit — PCS, KG, MTR, LTR.</w:t>
            </w:r>
          </w:p>
        </w:tc>
      </w:tr>
      <w:tr>
        <w:tc>
          <w:tcPr>
            <w:tcW w:type="dxa" w:w="2835"/>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Opening stock</w:t>
            </w:r>
          </w:p>
        </w:tc>
        <w:tc>
          <w:tcPr>
            <w:tcW w:type="dxa" w:w="6803"/>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System shuru karte waqt godown me jo maal tha.</w:t>
            </w:r>
          </w:p>
        </w:tc>
      </w:tr>
      <w:tr>
        <w:tc>
          <w:tcPr>
            <w:tcW w:type="dxa" w:w="2835"/>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Min stock</w:t>
            </w:r>
          </w:p>
        </w:tc>
        <w:tc>
          <w:tcPr>
            <w:tcW w:type="dxa" w:w="6803"/>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Low-stock alert ka level (order karne ki guarantee nahi).</w:t>
            </w:r>
          </w:p>
        </w:tc>
      </w:tr>
      <w:tr>
        <w:tc>
          <w:tcPr>
            <w:tcW w:type="dxa" w:w="2835"/>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PO (Purchase Order)</w:t>
            </w:r>
          </w:p>
        </w:tc>
        <w:tc>
          <w:tcPr>
            <w:tcW w:type="dxa" w:w="6803"/>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Vendor ko maal mangwane ka order. Stock nahi badhata.</w:t>
            </w:r>
          </w:p>
        </w:tc>
      </w:tr>
      <w:tr>
        <w:tc>
          <w:tcPr>
            <w:tcW w:type="dxa" w:w="2835"/>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GRN</w:t>
            </w:r>
          </w:p>
        </w:tc>
        <w:tc>
          <w:tcPr>
            <w:tcW w:type="dxa" w:w="6803"/>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Goods Receipt Note — maal aaya ka record. Accepted quantity stock badhati hai.</w:t>
            </w:r>
          </w:p>
        </w:tc>
      </w:tr>
      <w:tr>
        <w:tc>
          <w:tcPr>
            <w:tcW w:type="dxa" w:w="2835"/>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Dispatch / Delivery Challan</w:t>
            </w:r>
          </w:p>
        </w:tc>
        <w:tc>
          <w:tcPr>
            <w:tcW w:type="dxa" w:w="6803"/>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Maal bhejne ka record — stock ghatata hai.</w:t>
            </w:r>
          </w:p>
        </w:tc>
      </w:tr>
      <w:tr>
        <w:tc>
          <w:tcPr>
            <w:tcW w:type="dxa" w:w="2835"/>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Invoice</w:t>
            </w:r>
          </w:p>
        </w:tc>
        <w:tc>
          <w:tcPr>
            <w:tcW w:type="dxa" w:w="6803"/>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Bill / GST document — stock par asar nahi.</w:t>
            </w:r>
          </w:p>
        </w:tc>
      </w:tr>
      <w:tr>
        <w:tc>
          <w:tcPr>
            <w:tcW w:type="dxa" w:w="2835"/>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BOM</w:t>
            </w:r>
          </w:p>
        </w:tc>
        <w:tc>
          <w:tcPr>
            <w:tcW w:type="dxa" w:w="6803"/>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Bill of Materials — ek product ki recipe (kaun sa material, kitna).</w:t>
            </w:r>
          </w:p>
        </w:tc>
      </w:tr>
      <w:tr>
        <w:tc>
          <w:tcPr>
            <w:tcW w:type="dxa" w:w="2835"/>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Production batch</w:t>
            </w:r>
          </w:p>
        </w:tc>
        <w:tc>
          <w:tcPr>
            <w:tcW w:type="dxa" w:w="6803"/>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Ek shift me bane maal ka record; complete par stock badalta hai.</w:t>
            </w:r>
          </w:p>
        </w:tc>
      </w:tr>
      <w:tr>
        <w:tc>
          <w:tcPr>
            <w:tcW w:type="dxa" w:w="2835"/>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Jobwork</w:t>
            </w:r>
          </w:p>
        </w:tc>
        <w:tc>
          <w:tcPr>
            <w:tcW w:type="dxa" w:w="6803"/>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Maal vendor ko process ke liye bhejna aur wapas lena.</w:t>
            </w:r>
          </w:p>
        </w:tc>
      </w:tr>
      <w:tr>
        <w:tc>
          <w:tcPr>
            <w:tcW w:type="dxa" w:w="2835"/>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Customer material lot</w:t>
            </w:r>
          </w:p>
        </w:tc>
        <w:tc>
          <w:tcPr>
            <w:tcW w:type="dxa" w:w="6803"/>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Customer ka apna maal jo aapke paas kaam ke liye hai — alag ledger.</w:t>
            </w:r>
          </w:p>
        </w:tc>
      </w:tr>
      <w:tr>
        <w:tc>
          <w:tcPr>
            <w:tcW w:type="dxa" w:w="2835"/>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Stock ledger</w:t>
            </w:r>
          </w:p>
        </w:tc>
        <w:tc>
          <w:tcPr>
            <w:tcW w:type="dxa" w:w="6803"/>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Har movement ki history — In, Out aur Balance ke saath.</w:t>
            </w:r>
          </w:p>
        </w:tc>
      </w:tr>
      <w:tr>
        <w:tc>
          <w:tcPr>
            <w:tcW w:type="dxa" w:w="2835"/>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Manual Adjustment</w:t>
            </w:r>
          </w:p>
        </w:tc>
        <w:tc>
          <w:tcPr>
            <w:tcW w:type="dxa" w:w="6803"/>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Ginti ka farak theek karne ki entry (+/−), reason ke saath.</w:t>
            </w:r>
          </w:p>
        </w:tc>
      </w:tr>
      <w:tr>
        <w:tc>
          <w:tcPr>
            <w:tcW w:type="dxa" w:w="2835"/>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CGST / SGST</w:t>
            </w:r>
          </w:p>
        </w:tc>
        <w:tc>
          <w:tcPr>
            <w:tcW w:type="dxa" w:w="6803"/>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Same state ki supply par lagne wale do tax (aadha-aadha).</w:t>
            </w:r>
          </w:p>
        </w:tc>
      </w:tr>
      <w:tr>
        <w:tc>
          <w:tcPr>
            <w:tcW w:type="dxa" w:w="2835"/>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IGST</w:t>
            </w:r>
          </w:p>
        </w:tc>
        <w:tc>
          <w:tcPr>
            <w:tcW w:type="dxa" w:w="6803"/>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Doosre state ki supply par lagne wala tax.</w:t>
            </w:r>
          </w:p>
        </w:tc>
      </w:tr>
      <w:tr>
        <w:tc>
          <w:tcPr>
            <w:tcW w:type="dxa" w:w="2835"/>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E-way bill</w:t>
            </w:r>
          </w:p>
        </w:tc>
        <w:tc>
          <w:tcPr>
            <w:tcW w:type="dxa" w:w="6803"/>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Bade maal ki transport ke liye sarkari document (dispatch me number likh sakte hain).</w:t>
            </w:r>
          </w:p>
        </w:tc>
      </w:tr>
      <w:tr>
        <w:tc>
          <w:tcPr>
            <w:tcW w:type="dxa" w:w="2835"/>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Maker-checker</w:t>
            </w:r>
          </w:p>
        </w:tc>
        <w:tc>
          <w:tcPr>
            <w:tcW w:type="dxa" w:w="6803"/>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8"/>
              </w:rPr>
              <w:t>Ek user banaye, doosra approve kare — PO me lagu.</w:t>
            </w:r>
          </w:p>
        </w:tc>
      </w:tr>
      <w:tr>
        <w:tc>
          <w:tcPr>
            <w:tcW w:type="dxa" w:w="2835"/>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Low stock</w:t>
            </w:r>
          </w:p>
        </w:tc>
        <w:tc>
          <w:tcPr>
            <w:tcW w:type="dxa" w:w="6803"/>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8"/>
              </w:rPr>
              <w:t>Min stock se neeche chala gaya item.</w:t>
            </w:r>
          </w:p>
        </w:tc>
      </w:tr>
    </w:tbl>
    <w:p>
      <w:pPr>
        <w:spacing w:after="40"/>
      </w:pPr>
    </w:p>
    <w:p>
      <w:r>
        <w:br w:type="page"/>
      </w:r>
    </w:p>
    <w:p>
      <w:pPr>
        <w:pStyle w:val="Heading1"/>
        <w:pBdr>
          <w:bottom w:val="single" w:sz="8" w:space="4" w:color="C4B5FD"/>
        </w:pBdr>
        <w:spacing w:before="0"/>
      </w:pPr>
      <w:r>
        <w:t>Appendix C — Screenshot list</w:t>
      </w:r>
    </w:p>
    <w:p>
      <w:r>
        <w:rPr>
          <w:b w:val="0"/>
          <w:i w:val="0"/>
        </w:rPr>
        <w:t>Is guide me 50 screenshots hain. Neeche list se seedha woh screenshot dhoondh sakte hain jo aapko chahiye. Roz ka kaam inhi 4 screen par hota hai: GRN, Dispatch, Invoice aur Stock Ledger.</w:t>
      </w:r>
    </w:p>
    <w:tbl>
      <w:tblPr>
        <w:tblW w:type="auto" w:w="0"/>
        <w:jc w:val="center"/>
        <w:tblLayout w:type="fixed"/>
        <w:tblLook w:firstColumn="1" w:firstRow="1" w:lastColumn="0" w:lastRow="0" w:noHBand="0" w:noVBand="1" w:val="04A0"/>
        <w:tblLayout w:type="fixed"/>
      </w:tblPr>
      <w:tblGrid>
        <w:gridCol w:w="4819"/>
        <w:gridCol w:w="4819"/>
      </w:tblGrid>
      <w:tr>
        <w:trPr>
          <w:tblHeader w:val="true"/>
        </w:trPr>
        <w:tc>
          <w:tcPr>
            <w:tcW w:type="dxa" w:w="4819"/>
            <w:tcBorders>
              <w:top w:val="single" w:sz="6" w:space="0" w:color="4C1D95"/>
              <w:left w:val="single" w:sz="6" w:space="0" w:color="4C1D95"/>
              <w:bottom w:val="single" w:sz="6" w:space="0" w:color="4C1D95"/>
              <w:right w:val="single" w:sz="6" w:space="0" w:color="4C1D95"/>
            </w:tcBorders>
            <w:shd w:val="clear" w:color="auto" w:fill="4C1D95"/>
            <w:tcMar>
              <w:top w:w="80" w:type="dxa"/>
              <w:bottom w:w="80" w:type="dxa"/>
              <w:start w:w="110" w:type="dxa"/>
              <w:end w:w="110" w:type="dxa"/>
            </w:tcMar>
          </w:tcPr>
          <w:p>
            <w:pPr>
              <w:spacing w:after="0"/>
            </w:pPr>
            <w:r>
              <w:rPr>
                <w:b/>
                <w:color w:val="FFFFFF"/>
                <w:sz w:val="16"/>
              </w:rPr>
              <w:t>Screenshot</w:t>
            </w:r>
          </w:p>
        </w:tc>
        <w:tc>
          <w:tcPr>
            <w:tcW w:type="dxa" w:w="4819"/>
            <w:tcBorders>
              <w:top w:val="single" w:sz="6" w:space="0" w:color="4C1D95"/>
              <w:left w:val="single" w:sz="6" w:space="0" w:color="4C1D95"/>
              <w:bottom w:val="single" w:sz="6" w:space="0" w:color="4C1D95"/>
              <w:right w:val="single" w:sz="6" w:space="0" w:color="4C1D95"/>
            </w:tcBorders>
            <w:shd w:val="clear" w:color="auto" w:fill="4C1D95"/>
            <w:tcMar>
              <w:top w:w="80" w:type="dxa"/>
              <w:bottom w:w="80" w:type="dxa"/>
              <w:start w:w="110" w:type="dxa"/>
              <w:end w:w="110" w:type="dxa"/>
            </w:tcMar>
          </w:tcPr>
          <w:p>
            <w:pPr>
              <w:spacing w:after="0"/>
            </w:pPr>
            <w:r>
              <w:rPr>
                <w:b/>
                <w:color w:val="FFFFFF"/>
                <w:sz w:val="16"/>
              </w:rPr>
              <w:t>Screenshot</w:t>
            </w:r>
          </w:p>
        </w:tc>
      </w:tr>
      <w:tr>
        <w:tc>
          <w:tcPr>
            <w:tcW w:type="dxa" w:w="481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6"/>
              </w:rPr>
              <w:t>Chitra 1 — Login screen</w:t>
            </w:r>
          </w:p>
        </w:tc>
        <w:tc>
          <w:tcPr>
            <w:tcW w:type="dxa" w:w="481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6"/>
              </w:rPr>
              <w:t>Chitra 26 — Sales → Invoices</w:t>
            </w:r>
          </w:p>
        </w:tc>
      </w:tr>
      <w:tr>
        <w:tc>
          <w:tcPr>
            <w:tcW w:type="dxa" w:w="481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6"/>
              </w:rPr>
              <w:t>Chitra 2 — Dashboard (ghar ka panna)</w:t>
            </w:r>
          </w:p>
        </w:tc>
        <w:tc>
          <w:tcPr>
            <w:tcW w:type="dxa" w:w="481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6"/>
              </w:rPr>
              <w:t>Chitra 27 — Naya Invoice (bill) banana</w:t>
            </w:r>
          </w:p>
        </w:tc>
      </w:tr>
      <w:tr>
        <w:tc>
          <w:tcPr>
            <w:tcW w:type="dxa" w:w="481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6"/>
              </w:rPr>
              <w:t>Chitra 3 — Left menu ke 8 section</w:t>
            </w:r>
          </w:p>
        </w:tc>
        <w:tc>
          <w:tcPr>
            <w:tcW w:type="dxa" w:w="481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6"/>
              </w:rPr>
              <w:t>Chitra 28 — Banaya hua Invoice</w:t>
            </w:r>
          </w:p>
        </w:tc>
      </w:tr>
      <w:tr>
        <w:tc>
          <w:tcPr>
            <w:tcW w:type="dxa" w:w="481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6"/>
              </w:rPr>
              <w:t>Chitra 4 — Masters → Customers (customer list)</w:t>
            </w:r>
          </w:p>
        </w:tc>
        <w:tc>
          <w:tcPr>
            <w:tcW w:type="dxa" w:w="481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6"/>
              </w:rPr>
              <w:t>Chitra 29 — Payment record karna</w:t>
            </w:r>
          </w:p>
        </w:tc>
      </w:tr>
      <w:tr>
        <w:tc>
          <w:tcPr>
            <w:tcW w:type="dxa" w:w="481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6"/>
              </w:rPr>
              <w:t>Chitra 5 — Naya customer banana</w:t>
            </w:r>
          </w:p>
        </w:tc>
        <w:tc>
          <w:tcPr>
            <w:tcW w:type="dxa" w:w="481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6"/>
              </w:rPr>
              <w:t>Chitra 30 — Payment jud gaya</w:t>
            </w:r>
          </w:p>
        </w:tc>
      </w:tr>
      <w:tr>
        <w:tc>
          <w:tcPr>
            <w:tcW w:type="dxa" w:w="481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6"/>
              </w:rPr>
              <w:t>Chitra 6 — Customer list me naya customer</w:t>
            </w:r>
          </w:p>
        </w:tc>
        <w:tc>
          <w:tcPr>
            <w:tcW w:type="dxa" w:w="481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6"/>
              </w:rPr>
              <w:t>Chitra 31 — BOM (Bill of Materials)</w:t>
            </w:r>
          </w:p>
        </w:tc>
      </w:tr>
      <w:tr>
        <w:tc>
          <w:tcPr>
            <w:tcW w:type="dxa" w:w="481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6"/>
              </w:rPr>
              <w:t>Chitra 7 — Naya vendor banana</w:t>
            </w:r>
          </w:p>
        </w:tc>
        <w:tc>
          <w:tcPr>
            <w:tcW w:type="dxa" w:w="481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6"/>
              </w:rPr>
              <w:t>Chitra 32 — Naya BOM banana</w:t>
            </w:r>
          </w:p>
        </w:tc>
      </w:tr>
      <w:tr>
        <w:tc>
          <w:tcPr>
            <w:tcW w:type="dxa" w:w="481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6"/>
              </w:rPr>
              <w:t>Chitra 8 — Company Inventory → Items</w:t>
            </w:r>
          </w:p>
        </w:tc>
        <w:tc>
          <w:tcPr>
            <w:tcW w:type="dxa" w:w="481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6"/>
              </w:rPr>
              <w:t>Chitra 33 — BOM save ho gaya</w:t>
            </w:r>
          </w:p>
        </w:tc>
      </w:tr>
      <w:tr>
        <w:tc>
          <w:tcPr>
            <w:tcW w:type="dxa" w:w="481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6"/>
              </w:rPr>
              <w:t>Chitra 9 — Naya item banana</w:t>
            </w:r>
          </w:p>
        </w:tc>
        <w:tc>
          <w:tcPr>
            <w:tcW w:type="dxa" w:w="481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6"/>
              </w:rPr>
              <w:t>Chitra 34 — Production Batches</w:t>
            </w:r>
          </w:p>
        </w:tc>
      </w:tr>
      <w:tr>
        <w:tc>
          <w:tcPr>
            <w:tcW w:type="dxa" w:w="481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6"/>
              </w:rPr>
              <w:t>Chitra 10 — Item ki detail — stock kitna hai</w:t>
            </w:r>
          </w:p>
        </w:tc>
        <w:tc>
          <w:tcPr>
            <w:tcW w:type="dxa" w:w="481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6"/>
              </w:rPr>
              <w:t>Chitra 35 — Naya production batch</w:t>
            </w:r>
          </w:p>
        </w:tc>
      </w:tr>
      <w:tr>
        <w:tc>
          <w:tcPr>
            <w:tcW w:type="dxa" w:w="481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6"/>
              </w:rPr>
              <w:t>Chitra 11 — Stock Management → Stock Overview &amp; Ledger</w:t>
            </w:r>
          </w:p>
        </w:tc>
        <w:tc>
          <w:tcPr>
            <w:tcW w:type="dxa" w:w="481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6"/>
              </w:rPr>
              <w:t>Chitra 36 — Batch khul gaya</w:t>
            </w:r>
          </w:p>
        </w:tc>
      </w:tr>
      <w:tr>
        <w:tc>
          <w:tcPr>
            <w:tcW w:type="dxa" w:w="481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6"/>
              </w:rPr>
              <w:t>Chitra 12 — Stock adjustment (correction) bharna</w:t>
            </w:r>
          </w:p>
        </w:tc>
        <w:tc>
          <w:tcPr>
            <w:tcW w:type="dxa" w:w="481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6"/>
              </w:rPr>
              <w:t>Chitra 37 — Start ki confirmation</w:t>
            </w:r>
          </w:p>
        </w:tc>
      </w:tr>
      <w:tr>
        <w:tc>
          <w:tcPr>
            <w:tcW w:type="dxa" w:w="481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6"/>
              </w:rPr>
              <w:t>Chitra 13 — Confirm dialog</w:t>
            </w:r>
          </w:p>
        </w:tc>
        <w:tc>
          <w:tcPr>
            <w:tcW w:type="dxa" w:w="481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6"/>
              </w:rPr>
              <w:t>Chitra 38 — Batch IN_PROGRESS — actual material bharein</w:t>
            </w:r>
          </w:p>
        </w:tc>
      </w:tr>
      <w:tr>
        <w:tc>
          <w:tcPr>
            <w:tcW w:type="dxa" w:w="481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6"/>
              </w:rPr>
              <w:t>Chitra 14 — Ledger me entry aa gayi</w:t>
            </w:r>
          </w:p>
        </w:tc>
        <w:tc>
          <w:tcPr>
            <w:tcW w:type="dxa" w:w="481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6"/>
              </w:rPr>
              <w:t>Chitra 39 — Customer Inventory → Customer Material</w:t>
            </w:r>
          </w:p>
        </w:tc>
      </w:tr>
      <w:tr>
        <w:tc>
          <w:tcPr>
            <w:tcW w:type="dxa" w:w="481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6"/>
              </w:rPr>
              <w:t>Chitra 15 — Company Inventory → Purchase Orders</w:t>
            </w:r>
          </w:p>
        </w:tc>
        <w:tc>
          <w:tcPr>
            <w:tcW w:type="dxa" w:w="481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6"/>
              </w:rPr>
              <w:t>Chitra 40 — Customer ka maal inward karna</w:t>
            </w:r>
          </w:p>
        </w:tc>
      </w:tr>
      <w:tr>
        <w:tc>
          <w:tcPr>
            <w:tcW w:type="dxa" w:w="481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6"/>
              </w:rPr>
              <w:t>Chitra 16 — Naya Purchase Order bharna</w:t>
            </w:r>
          </w:p>
        </w:tc>
        <w:tc>
          <w:tcPr>
            <w:tcW w:type="dxa" w:w="481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6"/>
              </w:rPr>
              <w:t>Chitra 41 — Jobwork — vendor ko maal bhejna</w:t>
            </w:r>
          </w:p>
        </w:tc>
      </w:tr>
      <w:tr>
        <w:tc>
          <w:tcPr>
            <w:tcW w:type="dxa" w:w="481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6"/>
              </w:rPr>
              <w:t>Chitra 17 — PO detail — approve karna baaki hai</w:t>
            </w:r>
          </w:p>
        </w:tc>
        <w:tc>
          <w:tcPr>
            <w:tcW w:type="dxa" w:w="481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6"/>
              </w:rPr>
              <w:t>Chitra 42 — Purchase Returns</w:t>
            </w:r>
          </w:p>
        </w:tc>
      </w:tr>
      <w:tr>
        <w:tc>
          <w:tcPr>
            <w:tcW w:type="dxa" w:w="481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6"/>
              </w:rPr>
              <w:t>Chitra 18 — PO approve karne ki confirmation</w:t>
            </w:r>
          </w:p>
        </w:tc>
        <w:tc>
          <w:tcPr>
            <w:tcW w:type="dxa" w:w="481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6"/>
              </w:rPr>
              <w:t>Chitra 43 — Sales Returns</w:t>
            </w:r>
          </w:p>
        </w:tc>
      </w:tr>
      <w:tr>
        <w:tc>
          <w:tcPr>
            <w:tcW w:type="dxa" w:w="481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6"/>
              </w:rPr>
              <w:t>Chitra 19 — PO approved ho gayi</w:t>
            </w:r>
          </w:p>
        </w:tc>
        <w:tc>
          <w:tcPr>
            <w:tcW w:type="dxa" w:w="481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6"/>
              </w:rPr>
              <w:t>Chitra 44 — Analytics → Reports</w:t>
            </w:r>
          </w:p>
        </w:tc>
      </w:tr>
      <w:tr>
        <w:tc>
          <w:tcPr>
            <w:tcW w:type="dxa" w:w="481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6"/>
              </w:rPr>
              <w:t>Chitra 20 — GRN — maal aaya (Stock In)</w:t>
            </w:r>
          </w:p>
        </w:tc>
        <w:tc>
          <w:tcPr>
            <w:tcW w:type="dxa" w:w="481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6"/>
              </w:rPr>
              <w:t>Chitra 45 — Inventory Analytics</w:t>
            </w:r>
          </w:p>
        </w:tc>
      </w:tr>
      <w:tr>
        <w:tc>
          <w:tcPr>
            <w:tcW w:type="dxa" w:w="481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6"/>
              </w:rPr>
              <w:t>Chitra 21 — GRN save — list me dikh raha hai</w:t>
            </w:r>
          </w:p>
        </w:tc>
        <w:tc>
          <w:tcPr>
            <w:tcW w:type="dxa" w:w="481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6"/>
              </w:rPr>
              <w:t>Chitra 46 — Admin → Users</w:t>
            </w:r>
          </w:p>
        </w:tc>
      </w:tr>
      <w:tr>
        <w:tc>
          <w:tcPr>
            <w:tcW w:type="dxa" w:w="481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6"/>
              </w:rPr>
              <w:t>Chitra 22 — GRN detail — accepted quantity</w:t>
            </w:r>
          </w:p>
        </w:tc>
        <w:tc>
          <w:tcPr>
            <w:tcW w:type="dxa" w:w="481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6"/>
              </w:rPr>
              <w:t>Chitra 47 — Admin → Roles</w:t>
            </w:r>
          </w:p>
        </w:tc>
      </w:tr>
      <w:tr>
        <w:tc>
          <w:tcPr>
            <w:tcW w:type="dxa" w:w="481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6"/>
              </w:rPr>
              <w:t>Chitra 23 — Sales → Dispatch</w:t>
            </w:r>
          </w:p>
        </w:tc>
        <w:tc>
          <w:tcPr>
            <w:tcW w:type="dxa" w:w="481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6"/>
              </w:rPr>
              <w:t>Chitra 48 — Masters → Metal Calculator</w:t>
            </w:r>
          </w:p>
        </w:tc>
      </w:tr>
      <w:tr>
        <w:tc>
          <w:tcPr>
            <w:tcW w:type="dxa" w:w="481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6"/>
              </w:rPr>
              <w:t>Chitra 24 — Naya Delivery Challan (dispatch)</w:t>
            </w:r>
          </w:p>
        </w:tc>
        <w:tc>
          <w:tcPr>
            <w:tcW w:type="dxa" w:w="4819"/>
            <w:tcBorders>
              <w:top w:val="single" w:sz="6" w:space="0" w:color="E2E8F0"/>
              <w:left w:val="single" w:sz="6" w:space="0" w:color="E2E8F0"/>
              <w:bottom w:val="single" w:sz="6" w:space="0" w:color="E2E8F0"/>
              <w:right w:val="single" w:sz="6" w:space="0" w:color="E2E8F0"/>
            </w:tcBorders>
            <w:shd w:val="clear" w:color="auto" w:fill="F8FAFC"/>
            <w:tcMar>
              <w:top w:w="80" w:type="dxa"/>
              <w:bottom w:w="80" w:type="dxa"/>
              <w:start w:w="110" w:type="dxa"/>
              <w:end w:w="110" w:type="dxa"/>
            </w:tcMar>
          </w:tcPr>
          <w:p>
            <w:pPr>
              <w:spacing w:after="0" w:line="240" w:lineRule="auto"/>
            </w:pPr>
            <w:r>
              <w:rPr>
                <w:sz w:val="16"/>
              </w:rPr>
              <w:t>Chitra 49 — Global search (Ctrl + K)</w:t>
            </w:r>
          </w:p>
        </w:tc>
      </w:tr>
      <w:tr>
        <w:tc>
          <w:tcPr>
            <w:tcW w:type="dxa" w:w="481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6"/>
              </w:rPr>
              <w:t>Chitra 25 — Challan ban gaya — stock kam ho gaya</w:t>
            </w:r>
          </w:p>
        </w:tc>
        <w:tc>
          <w:tcPr>
            <w:tcW w:type="dxa" w:w="4819"/>
            <w:tcBorders>
              <w:top w:val="single" w:sz="6" w:space="0" w:color="E2E8F0"/>
              <w:left w:val="single" w:sz="6" w:space="0" w:color="E2E8F0"/>
              <w:bottom w:val="single" w:sz="6" w:space="0" w:color="E2E8F0"/>
              <w:right w:val="single" w:sz="6" w:space="0" w:color="E2E8F0"/>
            </w:tcBorders>
            <w:tcMar>
              <w:top w:w="80" w:type="dxa"/>
              <w:bottom w:w="80" w:type="dxa"/>
              <w:start w:w="110" w:type="dxa"/>
              <w:end w:w="110" w:type="dxa"/>
            </w:tcMar>
          </w:tcPr>
          <w:p>
            <w:pPr>
              <w:spacing w:after="0" w:line="240" w:lineRule="auto"/>
            </w:pPr>
            <w:r>
              <w:rPr>
                <w:sz w:val="16"/>
              </w:rPr>
              <w:t>Chitra 50 — Mobile par software</w:t>
            </w:r>
          </w:p>
        </w:tc>
      </w:tr>
    </w:tbl>
    <w:p>
      <w:pPr>
        <w:spacing w:after="40"/>
      </w:pPr>
    </w:p>
    <w:sectPr w:rsidR="00FC693F" w:rsidRPr="0006063C" w:rsidSect="00034616">
      <w:headerReference w:type="default" r:id="rId9"/>
      <w:footerReference w:type="default" r:id="rId10"/>
      <w:pgSz w:w="11906" w:h="16838"/>
      <w:pgMar w:top="1077" w:right="1134" w:bottom="1020" w:left="1134"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472"/>
        <w:sz w:val="17"/>
      </w:rPr>
    </w:r>
    <w:r>
      <w:rPr>
        <w:color w:val="5B6472"/>
        <w:sz w:val="17"/>
      </w:rPr>
      <w:t xml:space="preserve">Page </w:t>
    </w:r>
    <w:r>
      <w:rPr>
        <w:color w:val="5B6472"/>
        <w:sz w:val="17"/>
      </w:rPr>
      <w:fldChar w:fldCharType="begin"/>
      <w:instrText xml:space="preserve">PAGE</w:instrText>
      <w:fldChar w:fldCharType="separate"/>
      <w:t>1</w:t>
      <w:fldChar w:fldCharType="end"/>
    </w:r>
    <w:r>
      <w:rPr>
        <w:color w:val="5B6472"/>
        <w:sz w:val="17"/>
      </w:rPr>
      <w:t xml:space="preserve"> / </w:t>
    </w:r>
    <w:r>
      <w:rPr>
        <w:color w:val="5B6472"/>
        <w:sz w:val="17"/>
      </w:rPr>
      <w:fldChar w:fldCharType="begin"/>
      <w:instrText xml:space="preserve">NUMPAGES</w:instrText>
      <w:fldChar w:fldCharType="separate"/>
      <w:t>1</w:t>
      <w:fldChar w:fldCharType="end"/>
    </w:r>
    <w:r>
      <w:rPr>
        <w:color w:val="5B6472"/>
        <w:sz w:val="17"/>
      </w:rPr>
      <w:t xml:space="preserve">   ·   U-Tech Automation Industries, Chikhali, Pune 411062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E2E8F0"/>
      </w:pBdr>
      <w:jc w:val="right"/>
    </w:pPr>
    <w:r/>
    <w:r>
      <w:rPr>
        <w:color w:val="5B6472"/>
        <w:sz w:val="17"/>
      </w:rPr>
      <w:t>U-Tech ERP  ·  Software chalane ki complete guide (Hinglish)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color w:val="1F2937"/>
      <w:sz w:val="21"/>
      <w:rFonts w:ascii="Calibri" w:hAnsi="Calibri" w:cs="Calibri" w:eastAsia="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i w:val="0"/>
      <w:color w:val="4C1D95"/>
      <w:sz w:val="3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Calibri" w:hAnsi="Calibri"/>
      <w:b/>
      <w:bCs/>
      <w:i w:val="0"/>
      <w:color w:val="6D28D9"/>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i w:val="0"/>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